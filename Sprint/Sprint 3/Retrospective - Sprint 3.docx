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54870" w14:textId="77777777" w:rsidR="001E023D" w:rsidRPr="00ED1E57" w:rsidRDefault="00000000">
      <w:pPr>
        <w:rPr>
          <w:lang w:val="es-MX"/>
        </w:rPr>
      </w:pPr>
      <w:r w:rsidRPr="00ED1E57">
        <w:rPr>
          <w:lang w:val="es-MX"/>
        </w:rPr>
        <w:t>Sprint Retrospective</w:t>
      </w:r>
    </w:p>
    <w:p w14:paraId="7918E426" w14:textId="77777777" w:rsidR="001E023D" w:rsidRPr="00ED1E57" w:rsidRDefault="001E023D">
      <w:pPr>
        <w:rPr>
          <w:lang w:val="es-MX"/>
        </w:rPr>
      </w:pPr>
    </w:p>
    <w:p w14:paraId="4AF5828F" w14:textId="77777777" w:rsidR="001E023D" w:rsidRPr="00ED1E57" w:rsidRDefault="00000000">
      <w:pPr>
        <w:rPr>
          <w:lang w:val="es-MX"/>
        </w:rPr>
      </w:pPr>
      <w:r w:rsidRPr="00ED1E57">
        <w:rPr>
          <w:lang w:val="es-MX"/>
        </w:rPr>
        <w:t>Sprint #: 3</w:t>
      </w:r>
    </w:p>
    <w:p w14:paraId="479E926C" w14:textId="77777777" w:rsidR="001E023D" w:rsidRPr="00ED1E57" w:rsidRDefault="00000000">
      <w:pPr>
        <w:rPr>
          <w:lang w:val="es-MX"/>
        </w:rPr>
      </w:pPr>
      <w:r w:rsidRPr="00ED1E57">
        <w:rPr>
          <w:lang w:val="es-MX"/>
        </w:rPr>
        <w:t>Fecha: 14/10/2025</w:t>
      </w:r>
    </w:p>
    <w:p w14:paraId="29641759" w14:textId="77777777" w:rsidR="001E023D" w:rsidRPr="00ED1E57" w:rsidRDefault="001E023D">
      <w:pPr>
        <w:rPr>
          <w:lang w:val="es-MX"/>
        </w:rPr>
      </w:pPr>
    </w:p>
    <w:p w14:paraId="7FE06A33" w14:textId="7129C356" w:rsidR="001E023D" w:rsidRPr="00ED1E57" w:rsidRDefault="00000000">
      <w:pPr>
        <w:rPr>
          <w:lang w:val="es-MX"/>
        </w:rPr>
      </w:pPr>
      <w:r w:rsidRPr="00ED1E57">
        <w:rPr>
          <w:lang w:val="es-MX"/>
        </w:rPr>
        <w:t>Qué salió bien:</w:t>
      </w:r>
    </w:p>
    <w:p w14:paraId="5F57218F" w14:textId="77777777" w:rsidR="001E023D" w:rsidRPr="00ED1E57" w:rsidRDefault="00000000">
      <w:pPr>
        <w:rPr>
          <w:lang w:val="es-MX"/>
        </w:rPr>
      </w:pPr>
      <w:r w:rsidRPr="00ED1E57">
        <w:rPr>
          <w:lang w:val="es-MX"/>
        </w:rPr>
        <w:t>• Entrenamiento exitoso del modelo bursátil con dataset actualizado.</w:t>
      </w:r>
    </w:p>
    <w:p w14:paraId="2CAF4EAE" w14:textId="77777777" w:rsidR="001E023D" w:rsidRPr="00ED1E57" w:rsidRDefault="00000000">
      <w:pPr>
        <w:rPr>
          <w:lang w:val="es-MX"/>
        </w:rPr>
      </w:pPr>
      <w:r w:rsidRPr="00ED1E57">
        <w:rPr>
          <w:lang w:val="es-MX"/>
        </w:rPr>
        <w:t>• Conexión estable con la API de Yahoo Finance.</w:t>
      </w:r>
    </w:p>
    <w:p w14:paraId="5C6A39FB" w14:textId="77777777" w:rsidR="001E023D" w:rsidRPr="00ED1E57" w:rsidRDefault="00000000">
      <w:pPr>
        <w:rPr>
          <w:lang w:val="es-MX"/>
        </w:rPr>
      </w:pPr>
      <w:r w:rsidRPr="00ED1E57">
        <w:rPr>
          <w:lang w:val="es-MX"/>
        </w:rPr>
        <w:t>• Buen trabajo colaborativo entre backend (Firebase Functions) y frontend (React).</w:t>
      </w:r>
    </w:p>
    <w:p w14:paraId="723F4B0A" w14:textId="77777777" w:rsidR="001E023D" w:rsidRPr="00ED1E57" w:rsidRDefault="001E023D">
      <w:pPr>
        <w:rPr>
          <w:lang w:val="es-MX"/>
        </w:rPr>
      </w:pPr>
    </w:p>
    <w:p w14:paraId="012EBE51" w14:textId="72F64767" w:rsidR="001E023D" w:rsidRPr="00ED1E57" w:rsidRDefault="00000000">
      <w:pPr>
        <w:rPr>
          <w:lang w:val="es-MX"/>
        </w:rPr>
      </w:pPr>
      <w:r w:rsidRPr="00ED1E57">
        <w:rPr>
          <w:lang w:val="es-MX"/>
        </w:rPr>
        <w:t>Qué se puede mejorar:</w:t>
      </w:r>
    </w:p>
    <w:p w14:paraId="7947CA51" w14:textId="77777777" w:rsidR="001E023D" w:rsidRPr="00ED1E57" w:rsidRDefault="00000000">
      <w:pPr>
        <w:rPr>
          <w:lang w:val="es-MX"/>
        </w:rPr>
      </w:pPr>
      <w:r w:rsidRPr="00ED1E57">
        <w:rPr>
          <w:lang w:val="es-MX"/>
        </w:rPr>
        <w:t>• Sincronización entre los equipos de ML y UI.</w:t>
      </w:r>
    </w:p>
    <w:p w14:paraId="52297BAA" w14:textId="77777777" w:rsidR="001E023D" w:rsidRPr="00ED1E57" w:rsidRDefault="00000000">
      <w:pPr>
        <w:rPr>
          <w:lang w:val="es-MX"/>
        </w:rPr>
      </w:pPr>
      <w:r w:rsidRPr="00ED1E57">
        <w:rPr>
          <w:lang w:val="es-MX"/>
        </w:rPr>
        <w:t>• Tiempos de carga del dashboard durante las consultas en tiempo real.</w:t>
      </w:r>
    </w:p>
    <w:p w14:paraId="1C79FFE7" w14:textId="77777777" w:rsidR="001E023D" w:rsidRPr="00ED1E57" w:rsidRDefault="00000000">
      <w:pPr>
        <w:rPr>
          <w:lang w:val="es-MX"/>
        </w:rPr>
      </w:pPr>
      <w:r w:rsidRPr="00ED1E57">
        <w:rPr>
          <w:lang w:val="es-MX"/>
        </w:rPr>
        <w:t>• Comunicación en la daily meeting (puntualidad).</w:t>
      </w:r>
    </w:p>
    <w:p w14:paraId="0F5AFDEA" w14:textId="77777777" w:rsidR="001E023D" w:rsidRPr="00ED1E57" w:rsidRDefault="001E023D">
      <w:pPr>
        <w:rPr>
          <w:lang w:val="es-MX"/>
        </w:rPr>
      </w:pPr>
    </w:p>
    <w:p w14:paraId="30CBA7F1" w14:textId="3A03EB5F" w:rsidR="001E023D" w:rsidRPr="00ED1E57" w:rsidRDefault="00000000">
      <w:pPr>
        <w:rPr>
          <w:lang w:val="es-MX"/>
        </w:rPr>
      </w:pPr>
      <w:r w:rsidRPr="00ED1E57">
        <w:rPr>
          <w:lang w:val="es-MX"/>
        </w:rPr>
        <w:t>Acciones a tomar:</w:t>
      </w:r>
    </w:p>
    <w:p w14:paraId="0FF6894B" w14:textId="77777777" w:rsidR="001E023D" w:rsidRPr="00ED1E57" w:rsidRDefault="00000000">
      <w:pPr>
        <w:rPr>
          <w:lang w:val="es-MX"/>
        </w:rPr>
      </w:pPr>
      <w:r w:rsidRPr="00ED1E57">
        <w:rPr>
          <w:lang w:val="es-MX"/>
        </w:rPr>
        <w:t>• Implementar sesiones cortas de revisión entre subequipos (ML/UI).</w:t>
      </w:r>
    </w:p>
    <w:p w14:paraId="7FFDB352" w14:textId="77777777" w:rsidR="001E023D" w:rsidRPr="00ED1E57" w:rsidRDefault="00000000">
      <w:pPr>
        <w:rPr>
          <w:lang w:val="es-MX"/>
        </w:rPr>
      </w:pPr>
      <w:r w:rsidRPr="00ED1E57">
        <w:rPr>
          <w:lang w:val="es-MX"/>
        </w:rPr>
        <w:t>• Optimizar consultas Firestore y cachear los resultados más solicitados.</w:t>
      </w:r>
    </w:p>
    <w:p w14:paraId="42D55004" w14:textId="77777777" w:rsidR="001E023D" w:rsidRPr="00ED1E57" w:rsidRDefault="00000000">
      <w:pPr>
        <w:rPr>
          <w:lang w:val="es-MX"/>
        </w:rPr>
      </w:pPr>
      <w:r w:rsidRPr="00ED1E57">
        <w:rPr>
          <w:lang w:val="es-MX"/>
        </w:rPr>
        <w:t>• Reforzar puntualidad en las reuniones diarias y registrar avances en Trello.</w:t>
      </w:r>
    </w:p>
    <w:p w14:paraId="0C6B93C8" w14:textId="77777777" w:rsidR="001E023D" w:rsidRPr="00ED1E57" w:rsidRDefault="001E023D">
      <w:pPr>
        <w:rPr>
          <w:lang w:val="es-MX"/>
        </w:rPr>
      </w:pPr>
    </w:p>
    <w:sectPr w:rsidR="001E023D" w:rsidRPr="00ED1E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3721815">
    <w:abstractNumId w:val="8"/>
  </w:num>
  <w:num w:numId="2" w16cid:durableId="905339337">
    <w:abstractNumId w:val="6"/>
  </w:num>
  <w:num w:numId="3" w16cid:durableId="829323738">
    <w:abstractNumId w:val="5"/>
  </w:num>
  <w:num w:numId="4" w16cid:durableId="446433486">
    <w:abstractNumId w:val="4"/>
  </w:num>
  <w:num w:numId="5" w16cid:durableId="1888909664">
    <w:abstractNumId w:val="7"/>
  </w:num>
  <w:num w:numId="6" w16cid:durableId="643584435">
    <w:abstractNumId w:val="3"/>
  </w:num>
  <w:num w:numId="7" w16cid:durableId="1521623936">
    <w:abstractNumId w:val="2"/>
  </w:num>
  <w:num w:numId="8" w16cid:durableId="1676567131">
    <w:abstractNumId w:val="1"/>
  </w:num>
  <w:num w:numId="9" w16cid:durableId="1948855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23D"/>
    <w:rsid w:val="0029639D"/>
    <w:rsid w:val="00326F90"/>
    <w:rsid w:val="003B3F39"/>
    <w:rsid w:val="00AA1D8D"/>
    <w:rsid w:val="00B47730"/>
    <w:rsid w:val="00CB0664"/>
    <w:rsid w:val="00ED1E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06C11B"/>
  <w14:defaultImageDpi w14:val="300"/>
  <w15:docId w15:val="{AE81D033-E8C5-4543-BBC0-DF4F0D56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jecc 332</cp:lastModifiedBy>
  <cp:revision>2</cp:revision>
  <dcterms:created xsi:type="dcterms:W3CDTF">2013-12-23T23:15:00Z</dcterms:created>
  <dcterms:modified xsi:type="dcterms:W3CDTF">2025-10-15T02:44:00Z</dcterms:modified>
  <cp:category/>
</cp:coreProperties>
</file>