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0B3A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Scrum </w:t>
      </w:r>
      <w:proofErr w:type="spellStart"/>
      <w:r w:rsidRPr="009C4B6B">
        <w:rPr>
          <w:lang w:val="es-MX"/>
        </w:rPr>
        <w:t>Board</w:t>
      </w:r>
      <w:proofErr w:type="spellEnd"/>
    </w:p>
    <w:p w14:paraId="476F8F01" w14:textId="77777777" w:rsidR="006B2188" w:rsidRPr="009C4B6B" w:rsidRDefault="006B2188">
      <w:pPr>
        <w:rPr>
          <w:lang w:val="es-MX"/>
        </w:rPr>
      </w:pPr>
    </w:p>
    <w:p w14:paraId="1DCDF886" w14:textId="77777777" w:rsidR="006B2188" w:rsidRPr="009C4B6B" w:rsidRDefault="00000000">
      <w:pPr>
        <w:rPr>
          <w:lang w:val="es-MX"/>
        </w:rPr>
      </w:pPr>
      <w:proofErr w:type="spellStart"/>
      <w:r w:rsidRPr="009C4B6B">
        <w:rPr>
          <w:lang w:val="es-MX"/>
        </w:rPr>
        <w:t>To</w:t>
      </w:r>
      <w:proofErr w:type="spellEnd"/>
      <w:r w:rsidRPr="009C4B6B">
        <w:rPr>
          <w:lang w:val="es-MX"/>
        </w:rPr>
        <w:t xml:space="preserve"> Do:</w:t>
      </w:r>
    </w:p>
    <w:p w14:paraId="01C3FA62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• Validación visualizaciones dinámicas.</w:t>
      </w:r>
    </w:p>
    <w:p w14:paraId="1F39DA04" w14:textId="77777777" w:rsidR="006B2188" w:rsidRPr="009C4B6B" w:rsidRDefault="006B2188">
      <w:pPr>
        <w:rPr>
          <w:lang w:val="es-MX"/>
        </w:rPr>
      </w:pPr>
    </w:p>
    <w:p w14:paraId="096D9A5B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In </w:t>
      </w:r>
      <w:proofErr w:type="spellStart"/>
      <w:r w:rsidRPr="009C4B6B">
        <w:rPr>
          <w:lang w:val="es-MX"/>
        </w:rPr>
        <w:t>Progress</w:t>
      </w:r>
      <w:proofErr w:type="spellEnd"/>
      <w:r w:rsidRPr="009C4B6B">
        <w:rPr>
          <w:lang w:val="es-MX"/>
        </w:rPr>
        <w:t>:</w:t>
      </w:r>
    </w:p>
    <w:p w14:paraId="4CC752CD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• Pruebas de conexión </w:t>
      </w:r>
      <w:proofErr w:type="spellStart"/>
      <w:r w:rsidRPr="009C4B6B">
        <w:rPr>
          <w:lang w:val="es-MX"/>
        </w:rPr>
        <w:t>Firestore</w:t>
      </w:r>
      <w:proofErr w:type="spellEnd"/>
      <w:r w:rsidRPr="009C4B6B">
        <w:rPr>
          <w:lang w:val="es-MX"/>
        </w:rPr>
        <w:t xml:space="preserve"> ↔ </w:t>
      </w:r>
      <w:proofErr w:type="spellStart"/>
      <w:r w:rsidRPr="009C4B6B">
        <w:rPr>
          <w:lang w:val="es-MX"/>
        </w:rPr>
        <w:t>React</w:t>
      </w:r>
      <w:proofErr w:type="spellEnd"/>
      <w:r w:rsidRPr="009C4B6B">
        <w:rPr>
          <w:lang w:val="es-MX"/>
        </w:rPr>
        <w:t>.</w:t>
      </w:r>
    </w:p>
    <w:p w14:paraId="15C04FBA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• Optimización de tiempos de carga y cacheo de datos.</w:t>
      </w:r>
    </w:p>
    <w:p w14:paraId="0DBF5077" w14:textId="77777777" w:rsidR="006B2188" w:rsidRPr="009C4B6B" w:rsidRDefault="006B2188">
      <w:pPr>
        <w:rPr>
          <w:lang w:val="es-MX"/>
        </w:rPr>
      </w:pPr>
    </w:p>
    <w:p w14:paraId="7F7E9A0D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Done:</w:t>
      </w:r>
    </w:p>
    <w:p w14:paraId="36E8E719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• Registro y autenticación de usuarios.</w:t>
      </w:r>
    </w:p>
    <w:p w14:paraId="1FF68605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• Conexión con API bursátil.</w:t>
      </w:r>
    </w:p>
    <w:p w14:paraId="4F8042C9" w14:textId="2CF546DE" w:rsidR="006B2188" w:rsidRDefault="00000000">
      <w:pPr>
        <w:rPr>
          <w:lang w:val="es-MX"/>
        </w:rPr>
      </w:pPr>
      <w:r w:rsidRPr="009C4B6B">
        <w:rPr>
          <w:lang w:val="es-MX"/>
        </w:rPr>
        <w:t>• Entrenamiento del modelo LSTM y ARIMA.</w:t>
      </w:r>
    </w:p>
    <w:p w14:paraId="449FF184" w14:textId="77777777" w:rsidR="009C4B6B" w:rsidRPr="009C4B6B" w:rsidRDefault="009C4B6B" w:rsidP="009C4B6B">
      <w:pPr>
        <w:rPr>
          <w:lang w:val="es-MX"/>
        </w:rPr>
      </w:pPr>
      <w:r w:rsidRPr="009C4B6B">
        <w:rPr>
          <w:lang w:val="es-MX"/>
        </w:rPr>
        <w:t xml:space="preserve">• Integración final del módulo bursátil con el </w:t>
      </w:r>
      <w:proofErr w:type="spellStart"/>
      <w:r w:rsidRPr="009C4B6B">
        <w:rPr>
          <w:lang w:val="es-MX"/>
        </w:rPr>
        <w:t>dashboard</w:t>
      </w:r>
      <w:proofErr w:type="spellEnd"/>
      <w:r w:rsidRPr="009C4B6B">
        <w:rPr>
          <w:lang w:val="es-MX"/>
        </w:rPr>
        <w:t>.</w:t>
      </w:r>
    </w:p>
    <w:p w14:paraId="131FC39C" w14:textId="77777777" w:rsidR="009C4B6B" w:rsidRPr="009C4B6B" w:rsidRDefault="009C4B6B">
      <w:pPr>
        <w:rPr>
          <w:lang w:val="es-MX"/>
        </w:rPr>
      </w:pPr>
    </w:p>
    <w:p w14:paraId="068EF21D" w14:textId="77777777" w:rsidR="006B2188" w:rsidRPr="009C4B6B" w:rsidRDefault="006B2188">
      <w:pPr>
        <w:rPr>
          <w:lang w:val="es-MX"/>
        </w:rPr>
      </w:pPr>
    </w:p>
    <w:sectPr w:rsidR="006B2188" w:rsidRPr="009C4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356500">
    <w:abstractNumId w:val="8"/>
  </w:num>
  <w:num w:numId="2" w16cid:durableId="1560358885">
    <w:abstractNumId w:val="6"/>
  </w:num>
  <w:num w:numId="3" w16cid:durableId="2098400390">
    <w:abstractNumId w:val="5"/>
  </w:num>
  <w:num w:numId="4" w16cid:durableId="1854610027">
    <w:abstractNumId w:val="4"/>
  </w:num>
  <w:num w:numId="5" w16cid:durableId="683020930">
    <w:abstractNumId w:val="7"/>
  </w:num>
  <w:num w:numId="6" w16cid:durableId="1631354861">
    <w:abstractNumId w:val="3"/>
  </w:num>
  <w:num w:numId="7" w16cid:durableId="1437872268">
    <w:abstractNumId w:val="2"/>
  </w:num>
  <w:num w:numId="8" w16cid:durableId="548616403">
    <w:abstractNumId w:val="1"/>
  </w:num>
  <w:num w:numId="9" w16cid:durableId="28265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188"/>
    <w:rsid w:val="009C4B6B"/>
    <w:rsid w:val="00AA1D8D"/>
    <w:rsid w:val="00B47730"/>
    <w:rsid w:val="00C34B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6AE9F"/>
  <w14:defaultImageDpi w14:val="300"/>
  <w15:docId w15:val="{1DEAC3BB-279B-4685-BD2B-D84AC4BE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2</cp:revision>
  <dcterms:created xsi:type="dcterms:W3CDTF">2013-12-23T23:15:00Z</dcterms:created>
  <dcterms:modified xsi:type="dcterms:W3CDTF">2025-10-15T03:11:00Z</dcterms:modified>
  <cp:category/>
</cp:coreProperties>
</file>