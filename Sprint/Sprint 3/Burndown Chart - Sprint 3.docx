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A840" w14:textId="77777777" w:rsidR="00FA0A36" w:rsidRDefault="00000000">
      <w:pPr>
        <w:rPr>
          <w:lang w:val="es-MX"/>
        </w:rPr>
      </w:pPr>
      <w:r w:rsidRPr="00841490">
        <w:rPr>
          <w:lang w:val="es-MX"/>
        </w:rPr>
        <w:t>Burndown Chart</w:t>
      </w:r>
    </w:p>
    <w:p w14:paraId="7C510091" w14:textId="7235A5B4" w:rsidR="001E6A71" w:rsidRPr="00841490" w:rsidRDefault="001E6A71">
      <w:pPr>
        <w:rPr>
          <w:lang w:val="es-MX"/>
        </w:rPr>
      </w:pPr>
      <w:r w:rsidRPr="001E6A71">
        <w:rPr>
          <w:lang w:val="es-MX"/>
        </w:rPr>
        <w:drawing>
          <wp:inline distT="0" distB="0" distL="0" distR="0" wp14:anchorId="0F22DBE9" wp14:editId="289C616F">
            <wp:extent cx="5486400" cy="2041525"/>
            <wp:effectExtent l="0" t="0" r="0" b="0"/>
            <wp:docPr id="1324492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2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79EA" w14:textId="77777777" w:rsidR="00FA0A36" w:rsidRPr="00841490" w:rsidRDefault="00FA0A36">
      <w:pPr>
        <w:rPr>
          <w:lang w:val="es-MX"/>
        </w:rPr>
      </w:pPr>
    </w:p>
    <w:p w14:paraId="1033D79C" w14:textId="31467A79" w:rsidR="00FA0A36" w:rsidRPr="00841490" w:rsidRDefault="00000000">
      <w:pPr>
        <w:rPr>
          <w:lang w:val="es-MX"/>
        </w:rPr>
      </w:pPr>
      <w:r w:rsidRPr="00841490">
        <w:rPr>
          <w:lang w:val="es-MX"/>
        </w:rPr>
        <w:t xml:space="preserve">Este gráfico muestra la cantidad de trabajo </w:t>
      </w:r>
      <w:r w:rsidR="00607647">
        <w:rPr>
          <w:lang w:val="es-MX"/>
        </w:rPr>
        <w:t>relizados</w:t>
      </w:r>
      <w:r w:rsidRPr="00841490">
        <w:rPr>
          <w:lang w:val="es-MX"/>
        </w:rPr>
        <w:t xml:space="preserve"> durante el sprint.</w:t>
      </w:r>
    </w:p>
    <w:p w14:paraId="2FE327BB" w14:textId="77777777" w:rsidR="00FA0A36" w:rsidRPr="00841490" w:rsidRDefault="00FA0A36">
      <w:pPr>
        <w:rPr>
          <w:lang w:val="es-MX"/>
        </w:rPr>
      </w:pPr>
    </w:p>
    <w:p w14:paraId="38780348" w14:textId="3B527085" w:rsidR="00FA0A36" w:rsidRPr="001E6A71" w:rsidRDefault="00000000">
      <w:pPr>
        <w:rPr>
          <w:lang w:val="es-MX"/>
        </w:rPr>
      </w:pPr>
      <w:r w:rsidRPr="001E6A71">
        <w:rPr>
          <w:lang w:val="es-MX"/>
        </w:rPr>
        <w:t>Observaciones:</w:t>
      </w:r>
    </w:p>
    <w:p w14:paraId="6F22AC88" w14:textId="12D6CEF6" w:rsidR="00FA0A36" w:rsidRPr="00841490" w:rsidRDefault="00000000">
      <w:pPr>
        <w:rPr>
          <w:lang w:val="es-MX"/>
        </w:rPr>
      </w:pPr>
      <w:r w:rsidRPr="00841490">
        <w:rPr>
          <w:lang w:val="es-MX"/>
        </w:rPr>
        <w:t xml:space="preserve">El avance del Sprint 3 muestra </w:t>
      </w:r>
      <w:r w:rsidR="001E6A71">
        <w:rPr>
          <w:lang w:val="es-MX"/>
        </w:rPr>
        <w:t>una figura un tanto peculiar pero esto es debido a que en una reunión se revisó que había por hacer y a la siguiente se revisaron los avances los cuales e habían echo por separado concluyéndolas todas las actividades en una reunión.</w:t>
      </w:r>
    </w:p>
    <w:p w14:paraId="2041D345" w14:textId="77777777" w:rsidR="00FA0A36" w:rsidRPr="00841490" w:rsidRDefault="00FA0A36">
      <w:pPr>
        <w:rPr>
          <w:lang w:val="es-MX"/>
        </w:rPr>
      </w:pPr>
    </w:p>
    <w:p w14:paraId="1852CD45" w14:textId="54E45EE4" w:rsidR="00FA0A36" w:rsidRDefault="00000000">
      <w:r>
        <w:t>Fecha de actualización: 14/10/2025</w:t>
      </w:r>
    </w:p>
    <w:p w14:paraId="3B998351" w14:textId="77777777" w:rsidR="00FA0A36" w:rsidRDefault="00FA0A36"/>
    <w:sectPr w:rsidR="00FA0A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473263">
    <w:abstractNumId w:val="8"/>
  </w:num>
  <w:num w:numId="2" w16cid:durableId="1062556060">
    <w:abstractNumId w:val="6"/>
  </w:num>
  <w:num w:numId="3" w16cid:durableId="1953512804">
    <w:abstractNumId w:val="5"/>
  </w:num>
  <w:num w:numId="4" w16cid:durableId="441925334">
    <w:abstractNumId w:val="4"/>
  </w:num>
  <w:num w:numId="5" w16cid:durableId="570040052">
    <w:abstractNumId w:val="7"/>
  </w:num>
  <w:num w:numId="6" w16cid:durableId="433747346">
    <w:abstractNumId w:val="3"/>
  </w:num>
  <w:num w:numId="7" w16cid:durableId="84615864">
    <w:abstractNumId w:val="2"/>
  </w:num>
  <w:num w:numId="8" w16cid:durableId="1380862834">
    <w:abstractNumId w:val="1"/>
  </w:num>
  <w:num w:numId="9" w16cid:durableId="163972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EB3"/>
    <w:rsid w:val="0006063C"/>
    <w:rsid w:val="0015074B"/>
    <w:rsid w:val="00185165"/>
    <w:rsid w:val="001E6A71"/>
    <w:rsid w:val="0029639D"/>
    <w:rsid w:val="002A0D32"/>
    <w:rsid w:val="00326F90"/>
    <w:rsid w:val="00607647"/>
    <w:rsid w:val="00841490"/>
    <w:rsid w:val="00AA1D8D"/>
    <w:rsid w:val="00B47730"/>
    <w:rsid w:val="00CB0664"/>
    <w:rsid w:val="00FA0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931A12"/>
  <w14:defaultImageDpi w14:val="300"/>
  <w15:docId w15:val="{54E30BD5-0A88-420E-ABD7-E0F98FAE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62</Words>
  <Characters>346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5</cp:revision>
  <dcterms:created xsi:type="dcterms:W3CDTF">2013-12-23T23:15:00Z</dcterms:created>
  <dcterms:modified xsi:type="dcterms:W3CDTF">2025-10-15T04:12:00Z</dcterms:modified>
  <cp:category/>
</cp:coreProperties>
</file>