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4870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Sprint Retrospective</w:t>
      </w:r>
    </w:p>
    <w:p w14:paraId="7918E426" w14:textId="77777777" w:rsidR="001E023D" w:rsidRPr="00ED1E57" w:rsidRDefault="001E023D">
      <w:pPr>
        <w:rPr>
          <w:lang w:val="es-MX"/>
        </w:rPr>
      </w:pPr>
    </w:p>
    <w:p w14:paraId="4AF5828F" w14:textId="02F11F23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Sprint #: </w:t>
      </w:r>
      <w:r w:rsidR="006E5758">
        <w:rPr>
          <w:lang w:val="es-MX"/>
        </w:rPr>
        <w:t>5</w:t>
      </w:r>
    </w:p>
    <w:p w14:paraId="479E926C" w14:textId="66B3BFC0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Fecha: </w:t>
      </w:r>
      <w:r w:rsidR="006E5758">
        <w:rPr>
          <w:lang w:val="es-MX"/>
        </w:rPr>
        <w:t>10</w:t>
      </w:r>
      <w:r w:rsidRPr="00ED1E57">
        <w:rPr>
          <w:lang w:val="es-MX"/>
        </w:rPr>
        <w:t>/1</w:t>
      </w:r>
      <w:r w:rsidR="006E5758">
        <w:rPr>
          <w:lang w:val="es-MX"/>
        </w:rPr>
        <w:t>1</w:t>
      </w:r>
      <w:r w:rsidRPr="00ED1E57">
        <w:rPr>
          <w:lang w:val="es-MX"/>
        </w:rPr>
        <w:t>/2025</w:t>
      </w:r>
    </w:p>
    <w:p w14:paraId="29641759" w14:textId="77777777" w:rsidR="001E023D" w:rsidRPr="00ED1E57" w:rsidRDefault="001E023D">
      <w:pPr>
        <w:rPr>
          <w:lang w:val="es-MX"/>
        </w:rPr>
      </w:pPr>
    </w:p>
    <w:p w14:paraId="7FE06A33" w14:textId="7129C356" w:rsidR="001E023D" w:rsidRPr="00ED1E57" w:rsidRDefault="00000000">
      <w:pPr>
        <w:rPr>
          <w:lang w:val="es-MX"/>
        </w:rPr>
      </w:pPr>
      <w:r w:rsidRPr="00ED1E57">
        <w:rPr>
          <w:lang w:val="es-MX"/>
        </w:rPr>
        <w:t>Qué salió bien:</w:t>
      </w:r>
    </w:p>
    <w:p w14:paraId="7764C883" w14:textId="036DC6A5" w:rsidR="00EF5F02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• </w:t>
      </w:r>
      <w:r w:rsidR="007844CF">
        <w:rPr>
          <w:lang w:val="es-MX"/>
        </w:rPr>
        <w:t>La mejora de rendimiento fue sustancial.</w:t>
      </w:r>
    </w:p>
    <w:p w14:paraId="012EBE51" w14:textId="72F64767" w:rsidR="001E023D" w:rsidRPr="00ED1E57" w:rsidRDefault="00000000">
      <w:pPr>
        <w:rPr>
          <w:lang w:val="es-MX"/>
        </w:rPr>
      </w:pPr>
      <w:r w:rsidRPr="00ED1E57">
        <w:rPr>
          <w:lang w:val="es-MX"/>
        </w:rPr>
        <w:t>Qué se puede mejorar:</w:t>
      </w:r>
    </w:p>
    <w:p w14:paraId="0F5AFDEA" w14:textId="3D6FD2DC" w:rsidR="001E023D" w:rsidRPr="00ED1E57" w:rsidRDefault="00000000">
      <w:pPr>
        <w:rPr>
          <w:lang w:val="es-MX"/>
        </w:rPr>
      </w:pPr>
      <w:r w:rsidRPr="00ED1E57">
        <w:rPr>
          <w:lang w:val="es-MX"/>
        </w:rPr>
        <w:t xml:space="preserve">• </w:t>
      </w:r>
      <w:r w:rsidR="007844CF">
        <w:rPr>
          <w:lang w:val="es-MX"/>
        </w:rPr>
        <w:t>Se le podría mejorar el diseño de ciertas partes de la app.</w:t>
      </w:r>
    </w:p>
    <w:p w14:paraId="30CBA7F1" w14:textId="3A03EB5F" w:rsidR="001E023D" w:rsidRPr="00ED1E57" w:rsidRDefault="00000000">
      <w:pPr>
        <w:rPr>
          <w:lang w:val="es-MX"/>
        </w:rPr>
      </w:pPr>
      <w:r w:rsidRPr="00ED1E57">
        <w:rPr>
          <w:lang w:val="es-MX"/>
        </w:rPr>
        <w:t>Acciones a tomar:</w:t>
      </w:r>
    </w:p>
    <w:p w14:paraId="0C6B93C8" w14:textId="00AC0634" w:rsidR="001E023D" w:rsidRPr="00ED1E57" w:rsidRDefault="00EF5F02">
      <w:pPr>
        <w:rPr>
          <w:lang w:val="es-MX"/>
        </w:rPr>
      </w:pPr>
      <w:r>
        <w:rPr>
          <w:lang w:val="es-MX"/>
        </w:rPr>
        <w:t>-</w:t>
      </w:r>
    </w:p>
    <w:sectPr w:rsidR="001E023D" w:rsidRPr="00ED1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721815">
    <w:abstractNumId w:val="8"/>
  </w:num>
  <w:num w:numId="2" w16cid:durableId="905339337">
    <w:abstractNumId w:val="6"/>
  </w:num>
  <w:num w:numId="3" w16cid:durableId="829323738">
    <w:abstractNumId w:val="5"/>
  </w:num>
  <w:num w:numId="4" w16cid:durableId="446433486">
    <w:abstractNumId w:val="4"/>
  </w:num>
  <w:num w:numId="5" w16cid:durableId="1888909664">
    <w:abstractNumId w:val="7"/>
  </w:num>
  <w:num w:numId="6" w16cid:durableId="643584435">
    <w:abstractNumId w:val="3"/>
  </w:num>
  <w:num w:numId="7" w16cid:durableId="1521623936">
    <w:abstractNumId w:val="2"/>
  </w:num>
  <w:num w:numId="8" w16cid:durableId="1676567131">
    <w:abstractNumId w:val="1"/>
  </w:num>
  <w:num w:numId="9" w16cid:durableId="194885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23D"/>
    <w:rsid w:val="0029639D"/>
    <w:rsid w:val="00326F90"/>
    <w:rsid w:val="003B3F39"/>
    <w:rsid w:val="00650A91"/>
    <w:rsid w:val="006E5758"/>
    <w:rsid w:val="007844CF"/>
    <w:rsid w:val="00AA1D8D"/>
    <w:rsid w:val="00B47730"/>
    <w:rsid w:val="00C4184C"/>
    <w:rsid w:val="00CB0664"/>
    <w:rsid w:val="00ED1E57"/>
    <w:rsid w:val="00EF5F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6C11B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33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4</cp:revision>
  <dcterms:created xsi:type="dcterms:W3CDTF">2013-12-23T23:15:00Z</dcterms:created>
  <dcterms:modified xsi:type="dcterms:W3CDTF">2025-12-03T19:39:00Z</dcterms:modified>
  <cp:category/>
</cp:coreProperties>
</file>