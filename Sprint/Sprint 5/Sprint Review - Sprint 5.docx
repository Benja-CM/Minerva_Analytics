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C2407" w14:textId="77777777" w:rsidR="008E2FB7" w:rsidRPr="00C06A90" w:rsidRDefault="00000000">
      <w:pPr>
        <w:rPr>
          <w:lang w:val="es-MX"/>
        </w:rPr>
      </w:pPr>
      <w:r w:rsidRPr="00C06A90">
        <w:rPr>
          <w:lang w:val="es-MX"/>
        </w:rPr>
        <w:t>Sprint Review</w:t>
      </w:r>
    </w:p>
    <w:p w14:paraId="3C2F0DB7" w14:textId="77777777" w:rsidR="008E2FB7" w:rsidRPr="00C06A90" w:rsidRDefault="008E2FB7">
      <w:pPr>
        <w:rPr>
          <w:lang w:val="es-MX"/>
        </w:rPr>
      </w:pPr>
    </w:p>
    <w:p w14:paraId="742DF1E8" w14:textId="61C12C58" w:rsidR="008E2FB7" w:rsidRPr="00C06A90" w:rsidRDefault="00000000">
      <w:pPr>
        <w:rPr>
          <w:lang w:val="es-MX"/>
        </w:rPr>
      </w:pPr>
      <w:r w:rsidRPr="00C06A90">
        <w:rPr>
          <w:lang w:val="es-MX"/>
        </w:rPr>
        <w:t xml:space="preserve">Sprint #: </w:t>
      </w:r>
      <w:r w:rsidR="007A7E1D">
        <w:rPr>
          <w:lang w:val="es-MX"/>
        </w:rPr>
        <w:t>5</w:t>
      </w:r>
    </w:p>
    <w:p w14:paraId="006383E8" w14:textId="47F9E503" w:rsidR="008E2FB7" w:rsidRDefault="00000000">
      <w:pPr>
        <w:rPr>
          <w:lang w:val="es-MX"/>
        </w:rPr>
      </w:pPr>
      <w:r w:rsidRPr="00C06A90">
        <w:rPr>
          <w:lang w:val="es-MX"/>
        </w:rPr>
        <w:t xml:space="preserve">Fecha: </w:t>
      </w:r>
      <w:r w:rsidR="007A7E1D">
        <w:rPr>
          <w:lang w:val="es-MX"/>
        </w:rPr>
        <w:t>1</w:t>
      </w:r>
      <w:r w:rsidR="007A7E1D" w:rsidRPr="001874C3">
        <w:rPr>
          <w:lang w:val="es-MX"/>
        </w:rPr>
        <w:t>0/1</w:t>
      </w:r>
      <w:r w:rsidR="007A7E1D">
        <w:rPr>
          <w:lang w:val="es-MX"/>
        </w:rPr>
        <w:t>1</w:t>
      </w:r>
      <w:r w:rsidR="007A7E1D" w:rsidRPr="001874C3">
        <w:rPr>
          <w:lang w:val="es-MX"/>
        </w:rPr>
        <w:t>/2025</w:t>
      </w:r>
    </w:p>
    <w:p w14:paraId="5A51920A" w14:textId="77777777" w:rsidR="007A7E1D" w:rsidRPr="00C06A90" w:rsidRDefault="007A7E1D">
      <w:pPr>
        <w:rPr>
          <w:lang w:val="es-MX"/>
        </w:rPr>
      </w:pPr>
    </w:p>
    <w:p w14:paraId="04C813C8" w14:textId="4DA307B5" w:rsidR="008E2FB7" w:rsidRPr="00C06A90" w:rsidRDefault="00000000">
      <w:pPr>
        <w:rPr>
          <w:lang w:val="es-MX"/>
        </w:rPr>
      </w:pPr>
      <w:r w:rsidRPr="00C06A90">
        <w:rPr>
          <w:lang w:val="es-MX"/>
        </w:rPr>
        <w:t>Historias completadas:</w:t>
      </w:r>
    </w:p>
    <w:p w14:paraId="5AA3702A" w14:textId="5464C6ED" w:rsidR="008E2FB7" w:rsidRPr="00C06A90" w:rsidRDefault="007A7E1D" w:rsidP="007A7E1D">
      <w:pPr>
        <w:rPr>
          <w:lang w:val="es-MX"/>
        </w:rPr>
      </w:pPr>
      <w:r w:rsidRPr="001874C3">
        <w:rPr>
          <w:lang w:val="es-MX"/>
        </w:rPr>
        <w:t>• H-</w:t>
      </w:r>
      <w:r>
        <w:rPr>
          <w:lang w:val="es-MX"/>
        </w:rPr>
        <w:t>9</w:t>
      </w:r>
      <w:r w:rsidRPr="001874C3">
        <w:rPr>
          <w:lang w:val="es-MX"/>
        </w:rPr>
        <w:t xml:space="preserve">: </w:t>
      </w:r>
      <w:r>
        <w:rPr>
          <w:lang w:val="es-MX"/>
        </w:rPr>
        <w:t>ver recomendaciones</w:t>
      </w:r>
    </w:p>
    <w:p w14:paraId="43582204" w14:textId="77777777" w:rsidR="008E2FB7" w:rsidRPr="00C06A90" w:rsidRDefault="008E2FB7">
      <w:pPr>
        <w:rPr>
          <w:lang w:val="es-MX"/>
        </w:rPr>
      </w:pPr>
    </w:p>
    <w:p w14:paraId="271DD397" w14:textId="31B0E92B" w:rsidR="008E2FB7" w:rsidRPr="007A7E1D" w:rsidRDefault="00000000">
      <w:pPr>
        <w:rPr>
          <w:lang w:val="es-MX"/>
        </w:rPr>
      </w:pPr>
      <w:r w:rsidRPr="007A7E1D">
        <w:rPr>
          <w:lang w:val="es-MX"/>
        </w:rPr>
        <w:t>Feedback del Product Owner:</w:t>
      </w:r>
    </w:p>
    <w:p w14:paraId="3E4AFD0E" w14:textId="52650951" w:rsidR="008E2FB7" w:rsidRPr="00C06A90" w:rsidRDefault="007A7E1D">
      <w:pPr>
        <w:rPr>
          <w:lang w:val="es-MX"/>
        </w:rPr>
      </w:pPr>
      <w:r>
        <w:rPr>
          <w:lang w:val="es-MX"/>
        </w:rPr>
        <w:t xml:space="preserve">El avance de este sprint fue bastante bueno, debido a que </w:t>
      </w:r>
      <w:r w:rsidR="00407A11">
        <w:rPr>
          <w:lang w:val="es-MX"/>
        </w:rPr>
        <w:t>pudimos</w:t>
      </w:r>
      <w:r>
        <w:rPr>
          <w:lang w:val="es-MX"/>
        </w:rPr>
        <w:t xml:space="preserve"> solventar los principales problemas de rendimiento de forma </w:t>
      </w:r>
      <w:r w:rsidR="00B438FC">
        <w:rPr>
          <w:lang w:val="es-MX"/>
        </w:rPr>
        <w:t>óptima, aparte, por cronograma hemos cumplido con fervo</w:t>
      </w:r>
      <w:r w:rsidR="00042E36">
        <w:rPr>
          <w:lang w:val="es-MX"/>
        </w:rPr>
        <w:t>r, siendo un buen indicativo de que la elección de metodología ágil fue bastante buena</w:t>
      </w:r>
      <w:r w:rsidR="00407A11">
        <w:rPr>
          <w:lang w:val="es-MX"/>
        </w:rPr>
        <w:t>.</w:t>
      </w:r>
    </w:p>
    <w:p w14:paraId="5DDADA93" w14:textId="77777777" w:rsidR="008E2FB7" w:rsidRPr="00C06A90" w:rsidRDefault="008E2FB7">
      <w:pPr>
        <w:rPr>
          <w:lang w:val="es-MX"/>
        </w:rPr>
      </w:pPr>
    </w:p>
    <w:p w14:paraId="10E8C0ED" w14:textId="42ADAD61" w:rsidR="008E2FB7" w:rsidRPr="007A7E1D" w:rsidRDefault="00000000" w:rsidP="00C06A90">
      <w:pPr>
        <w:rPr>
          <w:lang w:val="es-MX"/>
        </w:rPr>
      </w:pPr>
      <w:r w:rsidRPr="007A7E1D">
        <w:rPr>
          <w:lang w:val="es-MX"/>
        </w:rPr>
        <w:t xml:space="preserve"> </w:t>
      </w:r>
    </w:p>
    <w:p w14:paraId="4C3E0B94" w14:textId="77777777" w:rsidR="008E2FB7" w:rsidRPr="007A7E1D" w:rsidRDefault="008E2FB7">
      <w:pPr>
        <w:rPr>
          <w:lang w:val="es-MX"/>
        </w:rPr>
      </w:pPr>
    </w:p>
    <w:sectPr w:rsidR="008E2FB7" w:rsidRPr="007A7E1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48341210">
    <w:abstractNumId w:val="8"/>
  </w:num>
  <w:num w:numId="2" w16cid:durableId="47921593">
    <w:abstractNumId w:val="6"/>
  </w:num>
  <w:num w:numId="3" w16cid:durableId="1083990936">
    <w:abstractNumId w:val="5"/>
  </w:num>
  <w:num w:numId="4" w16cid:durableId="770130130">
    <w:abstractNumId w:val="4"/>
  </w:num>
  <w:num w:numId="5" w16cid:durableId="538904685">
    <w:abstractNumId w:val="7"/>
  </w:num>
  <w:num w:numId="6" w16cid:durableId="1520122176">
    <w:abstractNumId w:val="3"/>
  </w:num>
  <w:num w:numId="7" w16cid:durableId="1767186621">
    <w:abstractNumId w:val="2"/>
  </w:num>
  <w:num w:numId="8" w16cid:durableId="899286301">
    <w:abstractNumId w:val="1"/>
  </w:num>
  <w:num w:numId="9" w16cid:durableId="347414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2E36"/>
    <w:rsid w:val="0006063C"/>
    <w:rsid w:val="0015074B"/>
    <w:rsid w:val="0029639D"/>
    <w:rsid w:val="00326F90"/>
    <w:rsid w:val="003B3F39"/>
    <w:rsid w:val="00407A11"/>
    <w:rsid w:val="007A7E1D"/>
    <w:rsid w:val="008E2FB7"/>
    <w:rsid w:val="00AA1D8D"/>
    <w:rsid w:val="00B438FC"/>
    <w:rsid w:val="00B47730"/>
    <w:rsid w:val="00C06A90"/>
    <w:rsid w:val="00C4184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B28493A"/>
  <w14:defaultImageDpi w14:val="300"/>
  <w15:docId w15:val="{AE81D033-E8C5-4543-BBC0-DF4F0D566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61</Words>
  <Characters>337</Characters>
  <Application>Microsoft Office Word</Application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jecc 332</cp:lastModifiedBy>
  <cp:revision>4</cp:revision>
  <dcterms:created xsi:type="dcterms:W3CDTF">2013-12-23T23:15:00Z</dcterms:created>
  <dcterms:modified xsi:type="dcterms:W3CDTF">2025-12-03T18:53:00Z</dcterms:modified>
  <cp:category/>
</cp:coreProperties>
</file>