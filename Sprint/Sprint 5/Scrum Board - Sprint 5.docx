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0B3A" w14:textId="77777777" w:rsidR="006B2188" w:rsidRPr="009C4B6B" w:rsidRDefault="00000000">
      <w:pPr>
        <w:rPr>
          <w:lang w:val="es-MX"/>
        </w:rPr>
      </w:pPr>
      <w:r w:rsidRPr="009C4B6B">
        <w:rPr>
          <w:lang w:val="es-MX"/>
        </w:rPr>
        <w:t xml:space="preserve">Scrum </w:t>
      </w:r>
      <w:proofErr w:type="spellStart"/>
      <w:r w:rsidRPr="009C4B6B">
        <w:rPr>
          <w:lang w:val="es-MX"/>
        </w:rPr>
        <w:t>Board</w:t>
      </w:r>
      <w:proofErr w:type="spellEnd"/>
    </w:p>
    <w:p w14:paraId="476F8F01" w14:textId="77777777" w:rsidR="006B2188" w:rsidRPr="009C4B6B" w:rsidRDefault="006B2188">
      <w:pPr>
        <w:rPr>
          <w:lang w:val="es-MX"/>
        </w:rPr>
      </w:pPr>
    </w:p>
    <w:p w14:paraId="1DCDF886" w14:textId="77777777" w:rsidR="006B2188" w:rsidRPr="009C4B6B" w:rsidRDefault="00000000">
      <w:pPr>
        <w:rPr>
          <w:lang w:val="es-MX"/>
        </w:rPr>
      </w:pPr>
      <w:proofErr w:type="spellStart"/>
      <w:r w:rsidRPr="009C4B6B">
        <w:rPr>
          <w:lang w:val="es-MX"/>
        </w:rPr>
        <w:t>To</w:t>
      </w:r>
      <w:proofErr w:type="spellEnd"/>
      <w:r w:rsidRPr="009C4B6B">
        <w:rPr>
          <w:lang w:val="es-MX"/>
        </w:rPr>
        <w:t xml:space="preserve"> Do:</w:t>
      </w:r>
    </w:p>
    <w:p w14:paraId="1F39DA04" w14:textId="608CDB8E" w:rsidR="006B2188" w:rsidRPr="009C4B6B" w:rsidRDefault="00501253">
      <w:pPr>
        <w:rPr>
          <w:lang w:val="es-MX"/>
        </w:rPr>
      </w:pPr>
      <w:r>
        <w:rPr>
          <w:lang w:val="es-MX"/>
        </w:rPr>
        <w:t>-</w:t>
      </w:r>
    </w:p>
    <w:p w14:paraId="4CC752CD" w14:textId="1E2B3FA4" w:rsidR="006B2188" w:rsidRPr="009C4B6B" w:rsidRDefault="00000000">
      <w:pPr>
        <w:rPr>
          <w:lang w:val="es-MX"/>
        </w:rPr>
      </w:pPr>
      <w:r w:rsidRPr="009C4B6B">
        <w:rPr>
          <w:lang w:val="es-MX"/>
        </w:rPr>
        <w:t xml:space="preserve">In </w:t>
      </w:r>
      <w:proofErr w:type="spellStart"/>
      <w:r w:rsidRPr="009C4B6B">
        <w:rPr>
          <w:lang w:val="es-MX"/>
        </w:rPr>
        <w:t>Progress</w:t>
      </w:r>
      <w:proofErr w:type="spellEnd"/>
      <w:r w:rsidRPr="009C4B6B">
        <w:rPr>
          <w:lang w:val="es-MX"/>
        </w:rPr>
        <w:t>:</w:t>
      </w:r>
    </w:p>
    <w:p w14:paraId="0DBF5077" w14:textId="16CFBED0" w:rsidR="006B2188" w:rsidRPr="009C4B6B" w:rsidRDefault="00501253">
      <w:pPr>
        <w:rPr>
          <w:lang w:val="es-MX"/>
        </w:rPr>
      </w:pPr>
      <w:r>
        <w:rPr>
          <w:lang w:val="es-MX"/>
        </w:rPr>
        <w:t>-</w:t>
      </w:r>
    </w:p>
    <w:p w14:paraId="7F7E9A0D" w14:textId="77777777" w:rsidR="006B2188" w:rsidRPr="009C4B6B" w:rsidRDefault="00000000">
      <w:pPr>
        <w:rPr>
          <w:lang w:val="es-MX"/>
        </w:rPr>
      </w:pPr>
      <w:r w:rsidRPr="009C4B6B">
        <w:rPr>
          <w:lang w:val="es-MX"/>
        </w:rPr>
        <w:t>Done:</w:t>
      </w:r>
    </w:p>
    <w:p w14:paraId="36E8E719" w14:textId="2A2E1274" w:rsidR="006B2188" w:rsidRPr="009C4B6B" w:rsidRDefault="00000000">
      <w:pPr>
        <w:rPr>
          <w:lang w:val="es-MX"/>
        </w:rPr>
      </w:pPr>
      <w:r w:rsidRPr="009C4B6B">
        <w:rPr>
          <w:lang w:val="es-MX"/>
        </w:rPr>
        <w:t>•</w:t>
      </w:r>
      <w:r w:rsidR="00501253">
        <w:rPr>
          <w:lang w:val="es-MX"/>
        </w:rPr>
        <w:t xml:space="preserve"> Mejoras reales en el rendimiento de la aplicación en más de una zona en </w:t>
      </w:r>
      <w:r w:rsidR="00F3312A">
        <w:rPr>
          <w:lang w:val="es-MX"/>
        </w:rPr>
        <w:t>específico</w:t>
      </w:r>
      <w:r w:rsidRPr="009C4B6B">
        <w:rPr>
          <w:lang w:val="es-MX"/>
        </w:rPr>
        <w:t>.</w:t>
      </w:r>
    </w:p>
    <w:p w14:paraId="449FF184" w14:textId="0A360CE9" w:rsidR="009C4B6B" w:rsidRPr="009C4B6B" w:rsidRDefault="00000000" w:rsidP="00501253">
      <w:pPr>
        <w:rPr>
          <w:lang w:val="es-MX"/>
        </w:rPr>
      </w:pPr>
      <w:r w:rsidRPr="009C4B6B">
        <w:rPr>
          <w:lang w:val="es-MX"/>
        </w:rPr>
        <w:t xml:space="preserve">• </w:t>
      </w:r>
      <w:r w:rsidR="00501253">
        <w:rPr>
          <w:lang w:val="es-MX"/>
        </w:rPr>
        <w:t xml:space="preserve"> integración de los modelos junto a el porcentaje de predicción. </w:t>
      </w:r>
    </w:p>
    <w:p w14:paraId="131FC39C" w14:textId="77777777" w:rsidR="009C4B6B" w:rsidRPr="009C4B6B" w:rsidRDefault="009C4B6B">
      <w:pPr>
        <w:rPr>
          <w:lang w:val="es-MX"/>
        </w:rPr>
      </w:pPr>
    </w:p>
    <w:p w14:paraId="068EF21D" w14:textId="77777777" w:rsidR="006B2188" w:rsidRPr="009C4B6B" w:rsidRDefault="006B2188">
      <w:pPr>
        <w:rPr>
          <w:lang w:val="es-MX"/>
        </w:rPr>
      </w:pPr>
    </w:p>
    <w:sectPr w:rsidR="006B2188" w:rsidRPr="009C4B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356500">
    <w:abstractNumId w:val="8"/>
  </w:num>
  <w:num w:numId="2" w16cid:durableId="1560358885">
    <w:abstractNumId w:val="6"/>
  </w:num>
  <w:num w:numId="3" w16cid:durableId="2098400390">
    <w:abstractNumId w:val="5"/>
  </w:num>
  <w:num w:numId="4" w16cid:durableId="1854610027">
    <w:abstractNumId w:val="4"/>
  </w:num>
  <w:num w:numId="5" w16cid:durableId="683020930">
    <w:abstractNumId w:val="7"/>
  </w:num>
  <w:num w:numId="6" w16cid:durableId="1631354861">
    <w:abstractNumId w:val="3"/>
  </w:num>
  <w:num w:numId="7" w16cid:durableId="1437872268">
    <w:abstractNumId w:val="2"/>
  </w:num>
  <w:num w:numId="8" w16cid:durableId="548616403">
    <w:abstractNumId w:val="1"/>
  </w:num>
  <w:num w:numId="9" w16cid:durableId="282659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253"/>
    <w:rsid w:val="006B2188"/>
    <w:rsid w:val="009C4B6B"/>
    <w:rsid w:val="00AA1D8D"/>
    <w:rsid w:val="00B47730"/>
    <w:rsid w:val="00C34BB5"/>
    <w:rsid w:val="00C4184C"/>
    <w:rsid w:val="00CB0664"/>
    <w:rsid w:val="00F331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6AE9F"/>
  <w14:defaultImageDpi w14:val="300"/>
  <w15:docId w15:val="{1DEAC3BB-279B-4685-BD2B-D84AC4BE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4</cp:revision>
  <dcterms:created xsi:type="dcterms:W3CDTF">2013-12-23T23:15:00Z</dcterms:created>
  <dcterms:modified xsi:type="dcterms:W3CDTF">2025-12-03T18:55:00Z</dcterms:modified>
  <cp:category/>
</cp:coreProperties>
</file>