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F9D5E" w14:textId="77777777" w:rsidR="003D3A19" w:rsidRPr="006B79F1" w:rsidRDefault="00000000">
      <w:pPr>
        <w:rPr>
          <w:lang w:val="es-MX"/>
        </w:rPr>
      </w:pPr>
      <w:r w:rsidRPr="006B79F1">
        <w:rPr>
          <w:lang w:val="es-MX"/>
        </w:rPr>
        <w:t>Impediment Log</w:t>
      </w:r>
    </w:p>
    <w:p w14:paraId="0194F698" w14:textId="77777777" w:rsidR="003D3A19" w:rsidRPr="006B79F1" w:rsidRDefault="003D3A19">
      <w:pPr>
        <w:rPr>
          <w:lang w:val="es-MX"/>
        </w:rPr>
      </w:pPr>
    </w:p>
    <w:p w14:paraId="4AC4D7B8" w14:textId="77777777" w:rsidR="003D3A19" w:rsidRPr="006B79F1" w:rsidRDefault="00000000">
      <w:pPr>
        <w:rPr>
          <w:lang w:val="es-MX"/>
        </w:rPr>
      </w:pPr>
      <w:r w:rsidRPr="006B79F1">
        <w:rPr>
          <w:lang w:val="es-MX"/>
        </w:rPr>
        <w:t>Registro de los obstáculos o bloqueos que afectan al equipo.</w:t>
      </w:r>
    </w:p>
    <w:p w14:paraId="7C949804" w14:textId="77777777" w:rsidR="003D3A19" w:rsidRPr="006B79F1" w:rsidRDefault="003D3A19">
      <w:pPr>
        <w:rPr>
          <w:lang w:val="es-MX"/>
        </w:rPr>
      </w:pPr>
    </w:p>
    <w:p w14:paraId="6B98C584" w14:textId="77777777" w:rsidR="003D3A19" w:rsidRPr="006B79F1" w:rsidRDefault="00000000">
      <w:pPr>
        <w:rPr>
          <w:lang w:val="es-MX"/>
        </w:rPr>
      </w:pPr>
      <w:r w:rsidRPr="006B79F1">
        <w:rPr>
          <w:lang w:val="es-MX"/>
        </w:rPr>
        <w:t>Fecha | Descripción del impedimento | Responsable | Estado | Resolución</w:t>
      </w:r>
    </w:p>
    <w:p w14:paraId="5EDE40BA" w14:textId="19564076" w:rsidR="003D3A19" w:rsidRPr="006B79F1" w:rsidRDefault="006B79F1">
      <w:pPr>
        <w:rPr>
          <w:lang w:val="es-MX"/>
        </w:rPr>
      </w:pPr>
      <w:r>
        <w:rPr>
          <w:lang w:val="es-MX"/>
        </w:rPr>
        <w:t>1</w:t>
      </w:r>
      <w:r w:rsidR="00000000" w:rsidRPr="006B79F1">
        <w:rPr>
          <w:lang w:val="es-MX"/>
        </w:rPr>
        <w:t>8/1</w:t>
      </w:r>
      <w:r>
        <w:rPr>
          <w:lang w:val="es-MX"/>
        </w:rPr>
        <w:t>1</w:t>
      </w:r>
      <w:r w:rsidR="00000000" w:rsidRPr="006B79F1">
        <w:rPr>
          <w:lang w:val="es-MX"/>
        </w:rPr>
        <w:t xml:space="preserve">/2025 | </w:t>
      </w:r>
      <w:r>
        <w:rPr>
          <w:lang w:val="es-MX"/>
        </w:rPr>
        <w:t>Bajo rendimiento en ciertas partes de la aplicación</w:t>
      </w:r>
      <w:r w:rsidR="00000000" w:rsidRPr="006B79F1">
        <w:rPr>
          <w:lang w:val="es-MX"/>
        </w:rPr>
        <w:t xml:space="preserve"> | Benjamín | </w:t>
      </w:r>
      <w:r>
        <w:rPr>
          <w:lang w:val="es-MX"/>
        </w:rPr>
        <w:t>En curso</w:t>
      </w:r>
      <w:r w:rsidR="00000000" w:rsidRPr="006B79F1">
        <w:rPr>
          <w:lang w:val="es-MX"/>
        </w:rPr>
        <w:t xml:space="preserve"> |</w:t>
      </w:r>
      <w:r>
        <w:rPr>
          <w:lang w:val="es-MX"/>
        </w:rPr>
        <w:t>Se probaran formas de optimizacion</w:t>
      </w:r>
      <w:r w:rsidR="00000000" w:rsidRPr="006B79F1">
        <w:rPr>
          <w:lang w:val="es-MX"/>
        </w:rPr>
        <w:t>.</w:t>
      </w:r>
    </w:p>
    <w:p w14:paraId="0F660F71" w14:textId="7A8D2D79" w:rsidR="003D3A19" w:rsidRPr="006B79F1" w:rsidRDefault="007212BE">
      <w:pPr>
        <w:rPr>
          <w:lang w:val="es-MX"/>
        </w:rPr>
      </w:pPr>
      <w:r>
        <w:rPr>
          <w:lang w:val="es-MX"/>
        </w:rPr>
        <w:t>20</w:t>
      </w:r>
      <w:r w:rsidR="00000000" w:rsidRPr="006B79F1">
        <w:rPr>
          <w:lang w:val="es-MX"/>
        </w:rPr>
        <w:t>/1</w:t>
      </w:r>
      <w:r>
        <w:rPr>
          <w:lang w:val="es-MX"/>
        </w:rPr>
        <w:t>1</w:t>
      </w:r>
      <w:r w:rsidR="00000000" w:rsidRPr="006B79F1">
        <w:rPr>
          <w:lang w:val="es-MX"/>
        </w:rPr>
        <w:t xml:space="preserve">/2025 | </w:t>
      </w:r>
      <w:r>
        <w:rPr>
          <w:lang w:val="es-MX"/>
        </w:rPr>
        <w:t>Los gráficos de vela tienden a desaparecer con ciertas acciones</w:t>
      </w:r>
      <w:r w:rsidR="00000000" w:rsidRPr="006B79F1">
        <w:rPr>
          <w:lang w:val="es-MX"/>
        </w:rPr>
        <w:t xml:space="preserve">| </w:t>
      </w:r>
      <w:r w:rsidR="006B79F1">
        <w:rPr>
          <w:lang w:val="es-MX"/>
        </w:rPr>
        <w:t>Alejandro</w:t>
      </w:r>
      <w:r w:rsidR="00000000" w:rsidRPr="006B79F1">
        <w:rPr>
          <w:lang w:val="es-MX"/>
        </w:rPr>
        <w:t xml:space="preserve"> | </w:t>
      </w:r>
      <w:r>
        <w:rPr>
          <w:lang w:val="es-MX"/>
        </w:rPr>
        <w:t>en curso</w:t>
      </w:r>
      <w:r w:rsidR="00000000" w:rsidRPr="006B79F1">
        <w:rPr>
          <w:lang w:val="es-MX"/>
        </w:rPr>
        <w:t xml:space="preserve"> |</w:t>
      </w:r>
      <w:r>
        <w:rPr>
          <w:lang w:val="es-MX"/>
        </w:rPr>
        <w:t xml:space="preserve"> Probar los distintos ajustes de los graficos</w:t>
      </w:r>
      <w:r w:rsidR="00000000" w:rsidRPr="006B79F1">
        <w:rPr>
          <w:lang w:val="es-MX"/>
        </w:rPr>
        <w:t>.</w:t>
      </w:r>
    </w:p>
    <w:p w14:paraId="7D3C812B" w14:textId="77777777" w:rsidR="003D3A19" w:rsidRPr="006B79F1" w:rsidRDefault="003D3A19">
      <w:pPr>
        <w:rPr>
          <w:lang w:val="es-MX"/>
        </w:rPr>
      </w:pPr>
    </w:p>
    <w:sectPr w:rsidR="003D3A19" w:rsidRPr="006B79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4352843">
    <w:abstractNumId w:val="8"/>
  </w:num>
  <w:num w:numId="2" w16cid:durableId="8870899">
    <w:abstractNumId w:val="6"/>
  </w:num>
  <w:num w:numId="3" w16cid:durableId="559289578">
    <w:abstractNumId w:val="5"/>
  </w:num>
  <w:num w:numId="4" w16cid:durableId="1761561511">
    <w:abstractNumId w:val="4"/>
  </w:num>
  <w:num w:numId="5" w16cid:durableId="287199704">
    <w:abstractNumId w:val="7"/>
  </w:num>
  <w:num w:numId="6" w16cid:durableId="1133905920">
    <w:abstractNumId w:val="3"/>
  </w:num>
  <w:num w:numId="7" w16cid:durableId="1627660771">
    <w:abstractNumId w:val="2"/>
  </w:num>
  <w:num w:numId="8" w16cid:durableId="521360618">
    <w:abstractNumId w:val="1"/>
  </w:num>
  <w:num w:numId="9" w16cid:durableId="826046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3A19"/>
    <w:rsid w:val="00650A91"/>
    <w:rsid w:val="006B79F1"/>
    <w:rsid w:val="007212B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5C34B0"/>
  <w14:defaultImageDpi w14:val="300"/>
  <w15:docId w15:val="{457AB3F1-6917-4D22-B43F-CF40B3270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64</Words>
  <Characters>358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jecc 332</cp:lastModifiedBy>
  <cp:revision>2</cp:revision>
  <dcterms:created xsi:type="dcterms:W3CDTF">2013-12-23T23:15:00Z</dcterms:created>
  <dcterms:modified xsi:type="dcterms:W3CDTF">2025-12-01T00:07:00Z</dcterms:modified>
  <cp:category/>
</cp:coreProperties>
</file>