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4870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Sprint Retrospective</w:t>
      </w:r>
    </w:p>
    <w:p w14:paraId="7918E426" w14:textId="77777777" w:rsidR="001E023D" w:rsidRPr="00ED1E57" w:rsidRDefault="001E023D">
      <w:pPr>
        <w:rPr>
          <w:lang w:val="es-MX"/>
        </w:rPr>
      </w:pPr>
    </w:p>
    <w:p w14:paraId="4AF5828F" w14:textId="2528A18C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Sprint #: </w:t>
      </w:r>
      <w:r w:rsidR="00D33BE3">
        <w:rPr>
          <w:lang w:val="es-MX"/>
        </w:rPr>
        <w:t>4</w:t>
      </w:r>
    </w:p>
    <w:p w14:paraId="479E926C" w14:textId="53535199" w:rsidR="001E023D" w:rsidRPr="00ED1E57" w:rsidRDefault="00000000">
      <w:pPr>
        <w:rPr>
          <w:lang w:val="es-MX"/>
        </w:rPr>
      </w:pPr>
      <w:r w:rsidRPr="00ED1E57">
        <w:rPr>
          <w:lang w:val="es-MX"/>
        </w:rPr>
        <w:t>Fecha: 1</w:t>
      </w:r>
      <w:r w:rsidR="00D33BE3">
        <w:rPr>
          <w:lang w:val="es-MX"/>
        </w:rPr>
        <w:t>0</w:t>
      </w:r>
      <w:r w:rsidRPr="00ED1E57">
        <w:rPr>
          <w:lang w:val="es-MX"/>
        </w:rPr>
        <w:t>/1</w:t>
      </w:r>
      <w:r w:rsidR="00D33BE3">
        <w:rPr>
          <w:lang w:val="es-MX"/>
        </w:rPr>
        <w:t>1</w:t>
      </w:r>
      <w:r w:rsidRPr="00ED1E57">
        <w:rPr>
          <w:lang w:val="es-MX"/>
        </w:rPr>
        <w:t>/2025</w:t>
      </w:r>
    </w:p>
    <w:p w14:paraId="29641759" w14:textId="77777777" w:rsidR="001E023D" w:rsidRPr="00ED1E57" w:rsidRDefault="001E023D">
      <w:pPr>
        <w:rPr>
          <w:lang w:val="es-MX"/>
        </w:rPr>
      </w:pPr>
    </w:p>
    <w:p w14:paraId="7FE06A33" w14:textId="7129C356" w:rsidR="001E023D" w:rsidRPr="00ED1E57" w:rsidRDefault="00000000">
      <w:pPr>
        <w:rPr>
          <w:lang w:val="es-MX"/>
        </w:rPr>
      </w:pPr>
      <w:r w:rsidRPr="00ED1E57">
        <w:rPr>
          <w:lang w:val="es-MX"/>
        </w:rPr>
        <w:t>Qué salió bien:</w:t>
      </w:r>
    </w:p>
    <w:p w14:paraId="5F57218F" w14:textId="33107380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• </w:t>
      </w:r>
      <w:r w:rsidR="00D33BE3">
        <w:rPr>
          <w:lang w:val="es-MX"/>
        </w:rPr>
        <w:t>incorporación de noticias en la página de inicio de la app.</w:t>
      </w:r>
    </w:p>
    <w:p w14:paraId="2CAF4EAE" w14:textId="5EA32006" w:rsidR="001E023D" w:rsidRDefault="00000000">
      <w:pPr>
        <w:rPr>
          <w:lang w:val="es-MX"/>
        </w:rPr>
      </w:pPr>
      <w:r w:rsidRPr="00ED1E57">
        <w:rPr>
          <w:lang w:val="es-MX"/>
        </w:rPr>
        <w:t xml:space="preserve">• </w:t>
      </w:r>
      <w:r w:rsidR="00D33BE3">
        <w:rPr>
          <w:lang w:val="es-MX"/>
        </w:rPr>
        <w:t>Se añadió la posibilidad de guardar las acciones favoritas.</w:t>
      </w:r>
    </w:p>
    <w:p w14:paraId="37B8F562" w14:textId="0AC88BCA" w:rsidR="00CA700F" w:rsidRDefault="00CA700F" w:rsidP="00CA700F">
      <w:pPr>
        <w:rPr>
          <w:lang w:val="es-MX"/>
        </w:rPr>
      </w:pPr>
      <w:r w:rsidRPr="00ED1E57">
        <w:rPr>
          <w:lang w:val="es-MX"/>
        </w:rPr>
        <w:t xml:space="preserve">• </w:t>
      </w:r>
      <w:r>
        <w:rPr>
          <w:lang w:val="es-MX"/>
        </w:rPr>
        <w:t xml:space="preserve">Se añadió la posibilidad de guardar las </w:t>
      </w:r>
      <w:r>
        <w:rPr>
          <w:lang w:val="es-MX"/>
        </w:rPr>
        <w:t>simulaciones</w:t>
      </w:r>
      <w:r>
        <w:rPr>
          <w:lang w:val="es-MX"/>
        </w:rPr>
        <w:t>.</w:t>
      </w:r>
    </w:p>
    <w:p w14:paraId="71E34AC9" w14:textId="77777777" w:rsidR="00CA700F" w:rsidRDefault="00CA700F">
      <w:pPr>
        <w:rPr>
          <w:lang w:val="es-MX"/>
        </w:rPr>
      </w:pPr>
    </w:p>
    <w:p w14:paraId="5C6A39FB" w14:textId="645BB941" w:rsidR="001E023D" w:rsidRPr="00ED1E57" w:rsidRDefault="001E023D">
      <w:pPr>
        <w:rPr>
          <w:lang w:val="es-MX"/>
        </w:rPr>
      </w:pPr>
    </w:p>
    <w:p w14:paraId="723F4B0A" w14:textId="77777777" w:rsidR="001E023D" w:rsidRPr="00ED1E57" w:rsidRDefault="001E023D">
      <w:pPr>
        <w:rPr>
          <w:lang w:val="es-MX"/>
        </w:rPr>
      </w:pPr>
    </w:p>
    <w:p w14:paraId="012EBE51" w14:textId="72F64767" w:rsidR="001E023D" w:rsidRPr="00ED1E57" w:rsidRDefault="00000000">
      <w:pPr>
        <w:rPr>
          <w:lang w:val="es-MX"/>
        </w:rPr>
      </w:pPr>
      <w:r w:rsidRPr="00ED1E57">
        <w:rPr>
          <w:lang w:val="es-MX"/>
        </w:rPr>
        <w:t>Qué se puede mejorar:</w:t>
      </w:r>
    </w:p>
    <w:p w14:paraId="7947CA51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Sincronización entre los equipos de ML y UI.</w:t>
      </w:r>
    </w:p>
    <w:p w14:paraId="52297BAA" w14:textId="579594F4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• </w:t>
      </w:r>
      <w:r w:rsidR="00D33BE3">
        <w:rPr>
          <w:lang w:val="es-MX"/>
        </w:rPr>
        <w:t>las funcionalidades dentro de la app, como por ejemplo las notificaciones.</w:t>
      </w:r>
    </w:p>
    <w:p w14:paraId="1C79FFE7" w14:textId="33370E5C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• Comunicación en la </w:t>
      </w:r>
      <w:proofErr w:type="spellStart"/>
      <w:r w:rsidRPr="00ED1E57">
        <w:rPr>
          <w:lang w:val="es-MX"/>
        </w:rPr>
        <w:t>daily</w:t>
      </w:r>
      <w:proofErr w:type="spellEnd"/>
      <w:r w:rsidRPr="00ED1E57">
        <w:rPr>
          <w:lang w:val="es-MX"/>
        </w:rPr>
        <w:t xml:space="preserve"> meeting (</w:t>
      </w:r>
      <w:r w:rsidR="00D33BE3">
        <w:rPr>
          <w:lang w:val="es-MX"/>
        </w:rPr>
        <w:t>Continuidad</w:t>
      </w:r>
      <w:r w:rsidRPr="00ED1E57">
        <w:rPr>
          <w:lang w:val="es-MX"/>
        </w:rPr>
        <w:t>).</w:t>
      </w:r>
    </w:p>
    <w:p w14:paraId="0F5AFDEA" w14:textId="77777777" w:rsidR="001E023D" w:rsidRPr="00ED1E57" w:rsidRDefault="001E023D">
      <w:pPr>
        <w:rPr>
          <w:lang w:val="es-MX"/>
        </w:rPr>
      </w:pPr>
    </w:p>
    <w:p w14:paraId="0FF6894B" w14:textId="52173B62" w:rsidR="001E023D" w:rsidRPr="00ED1E57" w:rsidRDefault="00000000">
      <w:pPr>
        <w:rPr>
          <w:lang w:val="es-MX"/>
        </w:rPr>
      </w:pPr>
      <w:proofErr w:type="gramStart"/>
      <w:r w:rsidRPr="00ED1E57">
        <w:rPr>
          <w:lang w:val="es-MX"/>
        </w:rPr>
        <w:t>Acciones a tomar</w:t>
      </w:r>
      <w:proofErr w:type="gramEnd"/>
      <w:r w:rsidRPr="00ED1E57">
        <w:rPr>
          <w:lang w:val="es-MX"/>
        </w:rPr>
        <w:t>:</w:t>
      </w:r>
    </w:p>
    <w:p w14:paraId="7FFDB352" w14:textId="09B22966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• </w:t>
      </w:r>
      <w:r w:rsidR="008B1709">
        <w:rPr>
          <w:lang w:val="es-MX"/>
        </w:rPr>
        <w:t>Darles</w:t>
      </w:r>
      <w:r w:rsidR="006C532E">
        <w:rPr>
          <w:lang w:val="es-MX"/>
        </w:rPr>
        <w:t xml:space="preserve"> seguimiento a las mejoras posibles y repasar la app.</w:t>
      </w:r>
    </w:p>
    <w:p w14:paraId="42D55004" w14:textId="3678E5C0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• Reforzar puntualidad en las reuniones </w:t>
      </w:r>
      <w:r w:rsidR="008B1709" w:rsidRPr="00ED1E57">
        <w:rPr>
          <w:lang w:val="es-MX"/>
        </w:rPr>
        <w:t>diarias</w:t>
      </w:r>
      <w:r w:rsidR="008B1709">
        <w:rPr>
          <w:lang w:val="es-MX"/>
        </w:rPr>
        <w:t>.</w:t>
      </w:r>
    </w:p>
    <w:p w14:paraId="0C6B93C8" w14:textId="77777777" w:rsidR="001E023D" w:rsidRPr="00ED1E57" w:rsidRDefault="001E023D">
      <w:pPr>
        <w:rPr>
          <w:lang w:val="es-MX"/>
        </w:rPr>
      </w:pPr>
    </w:p>
    <w:sectPr w:rsidR="001E023D" w:rsidRPr="00ED1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721815">
    <w:abstractNumId w:val="8"/>
  </w:num>
  <w:num w:numId="2" w16cid:durableId="905339337">
    <w:abstractNumId w:val="6"/>
  </w:num>
  <w:num w:numId="3" w16cid:durableId="829323738">
    <w:abstractNumId w:val="5"/>
  </w:num>
  <w:num w:numId="4" w16cid:durableId="446433486">
    <w:abstractNumId w:val="4"/>
  </w:num>
  <w:num w:numId="5" w16cid:durableId="1888909664">
    <w:abstractNumId w:val="7"/>
  </w:num>
  <w:num w:numId="6" w16cid:durableId="643584435">
    <w:abstractNumId w:val="3"/>
  </w:num>
  <w:num w:numId="7" w16cid:durableId="1521623936">
    <w:abstractNumId w:val="2"/>
  </w:num>
  <w:num w:numId="8" w16cid:durableId="1676567131">
    <w:abstractNumId w:val="1"/>
  </w:num>
  <w:num w:numId="9" w16cid:durableId="194885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23D"/>
    <w:rsid w:val="00236D85"/>
    <w:rsid w:val="0029639D"/>
    <w:rsid w:val="00326F90"/>
    <w:rsid w:val="003B3F39"/>
    <w:rsid w:val="006C532E"/>
    <w:rsid w:val="008B1709"/>
    <w:rsid w:val="00936A2F"/>
    <w:rsid w:val="00AA1D8D"/>
    <w:rsid w:val="00B47730"/>
    <w:rsid w:val="00CA700F"/>
    <w:rsid w:val="00CB0664"/>
    <w:rsid w:val="00D33BE3"/>
    <w:rsid w:val="00EB3D0A"/>
    <w:rsid w:val="00ED1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6C11B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6</cp:revision>
  <dcterms:created xsi:type="dcterms:W3CDTF">2013-12-23T23:15:00Z</dcterms:created>
  <dcterms:modified xsi:type="dcterms:W3CDTF">2025-11-30T20:27:00Z</dcterms:modified>
  <cp:category/>
</cp:coreProperties>
</file>