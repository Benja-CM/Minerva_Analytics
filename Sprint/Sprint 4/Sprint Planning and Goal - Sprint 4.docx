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40FC5" w14:textId="77777777" w:rsidR="000A080E" w:rsidRDefault="00000000">
      <w:r>
        <w:t>Sprint Planning &amp; Sprint Goal</w:t>
      </w:r>
    </w:p>
    <w:p w14:paraId="323DDF12" w14:textId="77777777" w:rsidR="000A080E" w:rsidRDefault="000A080E"/>
    <w:p w14:paraId="0AA37B9A" w14:textId="261D34F7" w:rsidR="000A080E" w:rsidRDefault="00000000">
      <w:r>
        <w:t xml:space="preserve">Sprint #: </w:t>
      </w:r>
      <w:r w:rsidR="00F84888">
        <w:t>4</w:t>
      </w:r>
    </w:p>
    <w:p w14:paraId="3CC9700D" w14:textId="2665A0AB" w:rsidR="000A080E" w:rsidRPr="001874C3" w:rsidRDefault="00000000">
      <w:pPr>
        <w:rPr>
          <w:lang w:val="es-MX"/>
        </w:rPr>
      </w:pPr>
      <w:r w:rsidRPr="001874C3">
        <w:rPr>
          <w:lang w:val="es-MX"/>
        </w:rPr>
        <w:t xml:space="preserve">Duración: </w:t>
      </w:r>
      <w:r w:rsidR="008532E1">
        <w:rPr>
          <w:lang w:val="es-MX"/>
        </w:rPr>
        <w:t>3</w:t>
      </w:r>
      <w:r w:rsidRPr="001874C3">
        <w:rPr>
          <w:lang w:val="es-MX"/>
        </w:rPr>
        <w:t xml:space="preserve"> semanas</w:t>
      </w:r>
    </w:p>
    <w:p w14:paraId="16DC89E7" w14:textId="4E529813" w:rsidR="000A080E" w:rsidRPr="001874C3" w:rsidRDefault="00000000">
      <w:pPr>
        <w:rPr>
          <w:lang w:val="es-MX"/>
        </w:rPr>
      </w:pPr>
      <w:r w:rsidRPr="001874C3">
        <w:rPr>
          <w:lang w:val="es-MX"/>
        </w:rPr>
        <w:t xml:space="preserve">Fechas: </w:t>
      </w:r>
      <w:r w:rsidR="008532E1" w:rsidRPr="001874C3">
        <w:rPr>
          <w:lang w:val="es-MX"/>
        </w:rPr>
        <w:t>20/10/2025</w:t>
      </w:r>
      <w:r w:rsidRPr="001874C3">
        <w:rPr>
          <w:lang w:val="es-MX"/>
        </w:rPr>
        <w:t xml:space="preserve">– </w:t>
      </w:r>
      <w:r w:rsidR="008532E1">
        <w:rPr>
          <w:lang w:val="es-MX"/>
        </w:rPr>
        <w:t>1</w:t>
      </w:r>
      <w:r w:rsidRPr="001874C3">
        <w:rPr>
          <w:lang w:val="es-MX"/>
        </w:rPr>
        <w:t>0/1</w:t>
      </w:r>
      <w:r w:rsidR="008532E1">
        <w:rPr>
          <w:lang w:val="es-MX"/>
        </w:rPr>
        <w:t>1</w:t>
      </w:r>
      <w:r w:rsidRPr="001874C3">
        <w:rPr>
          <w:lang w:val="es-MX"/>
        </w:rPr>
        <w:t>/2025</w:t>
      </w:r>
    </w:p>
    <w:p w14:paraId="25A31AF7" w14:textId="77777777" w:rsidR="000A080E" w:rsidRPr="001874C3" w:rsidRDefault="000A080E">
      <w:pPr>
        <w:rPr>
          <w:lang w:val="es-MX"/>
        </w:rPr>
      </w:pPr>
    </w:p>
    <w:p w14:paraId="781155F4" w14:textId="77777777" w:rsidR="00AB2F3B" w:rsidRDefault="00000000">
      <w:pPr>
        <w:rPr>
          <w:lang w:val="es-MX"/>
        </w:rPr>
      </w:pPr>
      <w:r w:rsidRPr="001874C3">
        <w:rPr>
          <w:lang w:val="es-MX"/>
        </w:rPr>
        <w:t>Sprint Goal:</w:t>
      </w:r>
    </w:p>
    <w:p w14:paraId="3F8BEE81" w14:textId="023E5CA5" w:rsidR="000A080E" w:rsidRPr="001874C3" w:rsidRDefault="008532E1">
      <w:pPr>
        <w:rPr>
          <w:lang w:val="es-MX"/>
        </w:rPr>
      </w:pPr>
      <w:r>
        <w:rPr>
          <w:lang w:val="es-MX"/>
        </w:rPr>
        <w:br/>
        <w:t xml:space="preserve">El principal objetivo de este sprint es desarrollar y mejorar las funcionalidades conectadas directamente con el usuario y el uso de la app </w:t>
      </w:r>
      <w:r w:rsidR="00AB2F3B">
        <w:rPr>
          <w:lang w:val="es-MX"/>
        </w:rPr>
        <w:t>como,</w:t>
      </w:r>
      <w:r>
        <w:rPr>
          <w:lang w:val="es-MX"/>
        </w:rPr>
        <w:t xml:space="preserve"> por ejemplo: Notificaciones, seguimiento del mercado, </w:t>
      </w:r>
      <w:r w:rsidR="00AB2F3B">
        <w:rPr>
          <w:lang w:val="es-MX"/>
        </w:rPr>
        <w:t>noticias en el inicio, etc.</w:t>
      </w:r>
    </w:p>
    <w:p w14:paraId="7649B017" w14:textId="77777777" w:rsidR="000A080E" w:rsidRPr="001874C3" w:rsidRDefault="000A080E">
      <w:pPr>
        <w:rPr>
          <w:lang w:val="es-MX"/>
        </w:rPr>
      </w:pPr>
    </w:p>
    <w:p w14:paraId="03F54B69" w14:textId="16A76DD3" w:rsidR="000A080E" w:rsidRPr="001874C3" w:rsidRDefault="00000000">
      <w:pPr>
        <w:rPr>
          <w:lang w:val="es-MX"/>
        </w:rPr>
      </w:pPr>
      <w:r w:rsidRPr="001874C3">
        <w:rPr>
          <w:lang w:val="es-MX"/>
        </w:rPr>
        <w:t>Historias incluidas:</w:t>
      </w:r>
    </w:p>
    <w:p w14:paraId="745AA1BB" w14:textId="471E9022" w:rsidR="000A080E" w:rsidRPr="001874C3" w:rsidRDefault="00000000">
      <w:pPr>
        <w:rPr>
          <w:lang w:val="es-MX"/>
        </w:rPr>
      </w:pPr>
      <w:r w:rsidRPr="001874C3">
        <w:rPr>
          <w:lang w:val="es-MX"/>
        </w:rPr>
        <w:t>• H-</w:t>
      </w:r>
      <w:r w:rsidR="00AB2F3B">
        <w:rPr>
          <w:lang w:val="es-MX"/>
        </w:rPr>
        <w:t>6</w:t>
      </w:r>
      <w:r w:rsidRPr="001874C3">
        <w:rPr>
          <w:lang w:val="es-MX"/>
        </w:rPr>
        <w:t xml:space="preserve">: </w:t>
      </w:r>
      <w:r w:rsidR="00AB2F3B">
        <w:rPr>
          <w:lang w:val="es-MX"/>
        </w:rPr>
        <w:t>Notificaciones de la app en general</w:t>
      </w:r>
      <w:r w:rsidRPr="001874C3">
        <w:rPr>
          <w:lang w:val="es-MX"/>
        </w:rPr>
        <w:t>.</w:t>
      </w:r>
    </w:p>
    <w:p w14:paraId="53FB71AD" w14:textId="738AF693" w:rsidR="000A080E" w:rsidRPr="001874C3" w:rsidRDefault="00000000">
      <w:pPr>
        <w:rPr>
          <w:lang w:val="es-MX"/>
        </w:rPr>
      </w:pPr>
      <w:r w:rsidRPr="001874C3">
        <w:rPr>
          <w:lang w:val="es-MX"/>
        </w:rPr>
        <w:t>• H-</w:t>
      </w:r>
      <w:r w:rsidR="00AB2F3B">
        <w:rPr>
          <w:lang w:val="es-MX"/>
        </w:rPr>
        <w:t>7</w:t>
      </w:r>
      <w:r w:rsidRPr="001874C3">
        <w:rPr>
          <w:lang w:val="es-MX"/>
        </w:rPr>
        <w:t xml:space="preserve">: </w:t>
      </w:r>
      <w:r w:rsidR="00AB2F3B">
        <w:rPr>
          <w:lang w:val="es-MX"/>
        </w:rPr>
        <w:t>Seguimiento de intereses en el mercado.</w:t>
      </w:r>
    </w:p>
    <w:p w14:paraId="7044E5AB" w14:textId="2414EED5" w:rsidR="000A080E" w:rsidRDefault="00000000">
      <w:pPr>
        <w:rPr>
          <w:lang w:val="es-MX"/>
        </w:rPr>
      </w:pPr>
      <w:r w:rsidRPr="001874C3">
        <w:rPr>
          <w:lang w:val="es-MX"/>
        </w:rPr>
        <w:t>• H-</w:t>
      </w:r>
      <w:r w:rsidR="00AB2F3B">
        <w:rPr>
          <w:lang w:val="es-MX"/>
        </w:rPr>
        <w:t>8</w:t>
      </w:r>
      <w:r w:rsidRPr="001874C3">
        <w:rPr>
          <w:lang w:val="es-MX"/>
        </w:rPr>
        <w:t xml:space="preserve">: </w:t>
      </w:r>
      <w:r w:rsidR="00AB2F3B">
        <w:rPr>
          <w:lang w:val="es-MX"/>
        </w:rPr>
        <w:t>Modificación de perfil</w:t>
      </w:r>
      <w:r w:rsidR="001874C3">
        <w:rPr>
          <w:lang w:val="es-MX"/>
        </w:rPr>
        <w:t>.</w:t>
      </w:r>
    </w:p>
    <w:p w14:paraId="75027B47" w14:textId="371B03B3" w:rsidR="00C40E48" w:rsidRDefault="00C40E48" w:rsidP="00C40E48">
      <w:pPr>
        <w:rPr>
          <w:lang w:val="es-MX"/>
        </w:rPr>
      </w:pPr>
      <w:r w:rsidRPr="001874C3">
        <w:rPr>
          <w:lang w:val="es-MX"/>
        </w:rPr>
        <w:t>• H-</w:t>
      </w:r>
      <w:r>
        <w:rPr>
          <w:lang w:val="es-MX"/>
        </w:rPr>
        <w:t>10</w:t>
      </w:r>
      <w:r w:rsidRPr="001874C3">
        <w:rPr>
          <w:lang w:val="es-MX"/>
        </w:rPr>
        <w:t xml:space="preserve">: </w:t>
      </w:r>
      <w:r>
        <w:rPr>
          <w:lang w:val="es-MX"/>
        </w:rPr>
        <w:t>Ver noticias</w:t>
      </w:r>
    </w:p>
    <w:p w14:paraId="7B404102" w14:textId="115CFB9D" w:rsidR="00C40E48" w:rsidRDefault="00C40E48" w:rsidP="00C40E48">
      <w:pPr>
        <w:rPr>
          <w:lang w:val="es-MX"/>
        </w:rPr>
      </w:pPr>
      <w:r w:rsidRPr="001874C3">
        <w:rPr>
          <w:lang w:val="es-MX"/>
        </w:rPr>
        <w:t>• H-</w:t>
      </w:r>
      <w:r>
        <w:rPr>
          <w:lang w:val="es-MX"/>
        </w:rPr>
        <w:t>11</w:t>
      </w:r>
      <w:r w:rsidRPr="001874C3">
        <w:rPr>
          <w:lang w:val="es-MX"/>
        </w:rPr>
        <w:t xml:space="preserve">: </w:t>
      </w:r>
      <w:r>
        <w:rPr>
          <w:lang w:val="es-MX"/>
        </w:rPr>
        <w:t>Ver guias</w:t>
      </w:r>
    </w:p>
    <w:p w14:paraId="7D996503" w14:textId="77777777" w:rsidR="00C40E48" w:rsidRPr="001874C3" w:rsidRDefault="00C40E48">
      <w:pPr>
        <w:rPr>
          <w:lang w:val="es-MX"/>
        </w:rPr>
      </w:pPr>
    </w:p>
    <w:p w14:paraId="1E87CE72" w14:textId="77777777" w:rsidR="000A080E" w:rsidRPr="001874C3" w:rsidRDefault="000A080E">
      <w:pPr>
        <w:rPr>
          <w:lang w:val="es-MX"/>
        </w:rPr>
      </w:pPr>
    </w:p>
    <w:sectPr w:rsidR="000A080E" w:rsidRPr="001874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526596">
    <w:abstractNumId w:val="8"/>
  </w:num>
  <w:num w:numId="2" w16cid:durableId="729497693">
    <w:abstractNumId w:val="6"/>
  </w:num>
  <w:num w:numId="3" w16cid:durableId="276183673">
    <w:abstractNumId w:val="5"/>
  </w:num>
  <w:num w:numId="4" w16cid:durableId="2021930156">
    <w:abstractNumId w:val="4"/>
  </w:num>
  <w:num w:numId="5" w16cid:durableId="1240213897">
    <w:abstractNumId w:val="7"/>
  </w:num>
  <w:num w:numId="6" w16cid:durableId="577328953">
    <w:abstractNumId w:val="3"/>
  </w:num>
  <w:num w:numId="7" w16cid:durableId="598296405">
    <w:abstractNumId w:val="2"/>
  </w:num>
  <w:num w:numId="8" w16cid:durableId="1107432034">
    <w:abstractNumId w:val="1"/>
  </w:num>
  <w:num w:numId="9" w16cid:durableId="48191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80E"/>
    <w:rsid w:val="0015074B"/>
    <w:rsid w:val="001874C3"/>
    <w:rsid w:val="0020270B"/>
    <w:rsid w:val="0029639D"/>
    <w:rsid w:val="00326F90"/>
    <w:rsid w:val="003B3F39"/>
    <w:rsid w:val="00452560"/>
    <w:rsid w:val="00786FA0"/>
    <w:rsid w:val="008532E1"/>
    <w:rsid w:val="00AA1D8D"/>
    <w:rsid w:val="00AB2F3B"/>
    <w:rsid w:val="00B47730"/>
    <w:rsid w:val="00C40E48"/>
    <w:rsid w:val="00CB0664"/>
    <w:rsid w:val="00F848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677E33"/>
  <w14:defaultImageDpi w14:val="300"/>
  <w15:docId w15:val="{AE81D033-E8C5-4543-BBC0-DF4F0D56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80</Words>
  <Characters>442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jecc 332</cp:lastModifiedBy>
  <cp:revision>4</cp:revision>
  <dcterms:created xsi:type="dcterms:W3CDTF">2013-12-23T23:15:00Z</dcterms:created>
  <dcterms:modified xsi:type="dcterms:W3CDTF">2025-11-30T20:22:00Z</dcterms:modified>
  <cp:category/>
</cp:coreProperties>
</file>