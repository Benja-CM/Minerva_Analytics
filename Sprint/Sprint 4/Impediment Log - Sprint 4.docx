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F31F" w14:textId="77777777" w:rsidR="000E29D3" w:rsidRPr="0067260F" w:rsidRDefault="00000000">
      <w:pPr>
        <w:rPr>
          <w:lang w:val="es-MX"/>
        </w:rPr>
      </w:pPr>
      <w:r w:rsidRPr="0067260F">
        <w:rPr>
          <w:lang w:val="es-MX"/>
        </w:rPr>
        <w:t>Impediment Log</w:t>
      </w:r>
    </w:p>
    <w:p w14:paraId="2A42E725" w14:textId="77777777" w:rsidR="000E29D3" w:rsidRPr="0067260F" w:rsidRDefault="000E29D3">
      <w:pPr>
        <w:rPr>
          <w:lang w:val="es-MX"/>
        </w:rPr>
      </w:pPr>
    </w:p>
    <w:p w14:paraId="63AA4C15" w14:textId="77777777" w:rsidR="000E29D3" w:rsidRPr="0067260F" w:rsidRDefault="00000000">
      <w:pPr>
        <w:rPr>
          <w:lang w:val="es-MX"/>
        </w:rPr>
      </w:pPr>
      <w:r w:rsidRPr="0067260F">
        <w:rPr>
          <w:lang w:val="es-MX"/>
        </w:rPr>
        <w:t>Registro de los obstáculos o bloqueos que afectan al equipo.</w:t>
      </w:r>
    </w:p>
    <w:p w14:paraId="1735B313" w14:textId="77777777" w:rsidR="000E29D3" w:rsidRPr="0067260F" w:rsidRDefault="000E29D3">
      <w:pPr>
        <w:rPr>
          <w:lang w:val="es-MX"/>
        </w:rPr>
      </w:pPr>
    </w:p>
    <w:p w14:paraId="02239388" w14:textId="77777777" w:rsidR="000E29D3" w:rsidRPr="0067260F" w:rsidRDefault="00000000">
      <w:pPr>
        <w:rPr>
          <w:lang w:val="es-MX"/>
        </w:rPr>
      </w:pPr>
      <w:r w:rsidRPr="0067260F">
        <w:rPr>
          <w:lang w:val="es-MX"/>
        </w:rPr>
        <w:t>Fecha | Descripción del impedimento | Responsable | Estado | Resolución</w:t>
      </w:r>
    </w:p>
    <w:p w14:paraId="29DF81A7" w14:textId="526E4F18" w:rsidR="000E29D3" w:rsidRPr="0067260F" w:rsidRDefault="0067260F">
      <w:pPr>
        <w:rPr>
          <w:lang w:val="es-MX"/>
        </w:rPr>
      </w:pPr>
      <w:r w:rsidRPr="0067260F">
        <w:rPr>
          <w:lang w:val="es-MX"/>
        </w:rPr>
        <w:t>30</w:t>
      </w:r>
      <w:r w:rsidR="00000000" w:rsidRPr="0067260F">
        <w:rPr>
          <w:lang w:val="es-MX"/>
        </w:rPr>
        <w:t xml:space="preserve">/10/2025 | </w:t>
      </w:r>
      <w:r>
        <w:rPr>
          <w:lang w:val="es-MX"/>
        </w:rPr>
        <w:t>Se</w:t>
      </w:r>
      <w:r w:rsidR="00756439">
        <w:rPr>
          <w:lang w:val="es-MX"/>
        </w:rPr>
        <w:t xml:space="preserve"> encontraron problemas de resposividad dentro de distintos slices de la app</w:t>
      </w:r>
      <w:r w:rsidR="00000000" w:rsidRPr="0067260F">
        <w:rPr>
          <w:lang w:val="es-MX"/>
        </w:rPr>
        <w:t xml:space="preserve">| Benjamín | </w:t>
      </w:r>
      <w:r w:rsidR="00756439">
        <w:rPr>
          <w:lang w:val="es-MX"/>
        </w:rPr>
        <w:t>En curso</w:t>
      </w:r>
      <w:r w:rsidR="00000000" w:rsidRPr="0067260F">
        <w:rPr>
          <w:lang w:val="es-MX"/>
        </w:rPr>
        <w:t xml:space="preserve"> | </w:t>
      </w:r>
      <w:r w:rsidR="00756439">
        <w:rPr>
          <w:lang w:val="es-MX"/>
        </w:rPr>
        <w:t>Ajustar los textos con problemas dentro de la app.</w:t>
      </w:r>
    </w:p>
    <w:p w14:paraId="7E7DB4D0" w14:textId="624B1A04" w:rsidR="000E29D3" w:rsidRPr="0067260F" w:rsidRDefault="00756439">
      <w:pPr>
        <w:rPr>
          <w:lang w:val="es-MX"/>
        </w:rPr>
      </w:pPr>
      <w:r>
        <w:rPr>
          <w:lang w:val="es-MX"/>
        </w:rPr>
        <w:t>3</w:t>
      </w:r>
      <w:r w:rsidR="00000000" w:rsidRPr="0067260F">
        <w:rPr>
          <w:lang w:val="es-MX"/>
        </w:rPr>
        <w:t>/1</w:t>
      </w:r>
      <w:r>
        <w:rPr>
          <w:lang w:val="es-MX"/>
        </w:rPr>
        <w:t>1</w:t>
      </w:r>
      <w:r w:rsidR="00000000" w:rsidRPr="0067260F">
        <w:rPr>
          <w:lang w:val="es-MX"/>
        </w:rPr>
        <w:t xml:space="preserve">/2025 | </w:t>
      </w:r>
      <w:r>
        <w:rPr>
          <w:lang w:val="es-MX"/>
        </w:rPr>
        <w:t xml:space="preserve">En los gráficos de vela cuando se hacen movimientos exactos se pierden los datos </w:t>
      </w:r>
      <w:r w:rsidR="00000000" w:rsidRPr="0067260F">
        <w:rPr>
          <w:lang w:val="es-MX"/>
        </w:rPr>
        <w:t xml:space="preserve">| Javier | </w:t>
      </w:r>
      <w:r>
        <w:rPr>
          <w:lang w:val="es-MX"/>
        </w:rPr>
        <w:t>En curso</w:t>
      </w:r>
      <w:r w:rsidR="00000000" w:rsidRPr="0067260F">
        <w:rPr>
          <w:lang w:val="es-MX"/>
        </w:rPr>
        <w:t xml:space="preserve"> |</w:t>
      </w:r>
      <w:r>
        <w:rPr>
          <w:lang w:val="es-MX"/>
        </w:rPr>
        <w:t>Se tiene que bloquear y  dar seguimiento a los seguimientos</w:t>
      </w:r>
      <w:r w:rsidR="00000000" w:rsidRPr="0067260F">
        <w:rPr>
          <w:lang w:val="es-MX"/>
        </w:rPr>
        <w:t>.</w:t>
      </w:r>
    </w:p>
    <w:p w14:paraId="378E9BE7" w14:textId="77777777" w:rsidR="000E29D3" w:rsidRPr="0067260F" w:rsidRDefault="00000000">
      <w:pPr>
        <w:rPr>
          <w:lang w:val="es-MX"/>
        </w:rPr>
      </w:pPr>
      <w:r w:rsidRPr="0067260F">
        <w:rPr>
          <w:lang w:val="es-MX"/>
        </w:rPr>
        <w:t>12/10/2025 | Falta de sincronía entre endpoints del backend y los componentes frontend | Alejandro | En curso | Se planifica estandarización de rutas en Cloud Functions.</w:t>
      </w:r>
    </w:p>
    <w:p w14:paraId="74FFCEFF" w14:textId="77777777" w:rsidR="000E29D3" w:rsidRPr="0067260F" w:rsidRDefault="000E29D3">
      <w:pPr>
        <w:rPr>
          <w:lang w:val="es-MX"/>
        </w:rPr>
      </w:pPr>
    </w:p>
    <w:sectPr w:rsidR="000E29D3" w:rsidRPr="00672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48079">
    <w:abstractNumId w:val="8"/>
  </w:num>
  <w:num w:numId="2" w16cid:durableId="1125999793">
    <w:abstractNumId w:val="6"/>
  </w:num>
  <w:num w:numId="3" w16cid:durableId="2095474199">
    <w:abstractNumId w:val="5"/>
  </w:num>
  <w:num w:numId="4" w16cid:durableId="191572707">
    <w:abstractNumId w:val="4"/>
  </w:num>
  <w:num w:numId="5" w16cid:durableId="952901132">
    <w:abstractNumId w:val="7"/>
  </w:num>
  <w:num w:numId="6" w16cid:durableId="1864322301">
    <w:abstractNumId w:val="3"/>
  </w:num>
  <w:num w:numId="7" w16cid:durableId="1219511828">
    <w:abstractNumId w:val="2"/>
  </w:num>
  <w:num w:numId="8" w16cid:durableId="1705250469">
    <w:abstractNumId w:val="1"/>
  </w:num>
  <w:num w:numId="9" w16cid:durableId="152817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D3"/>
    <w:rsid w:val="0015074B"/>
    <w:rsid w:val="0029639D"/>
    <w:rsid w:val="002D1BFA"/>
    <w:rsid w:val="00326F90"/>
    <w:rsid w:val="0067260F"/>
    <w:rsid w:val="00756439"/>
    <w:rsid w:val="009032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7A2BD2"/>
  <w14:defaultImageDpi w14:val="300"/>
  <w15:docId w15:val="{E9851AE5-CDD6-4F14-8B41-0078DCCE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3</cp:revision>
  <dcterms:created xsi:type="dcterms:W3CDTF">2013-12-23T23:15:00Z</dcterms:created>
  <dcterms:modified xsi:type="dcterms:W3CDTF">2025-11-09T22:28:00Z</dcterms:modified>
  <cp:category/>
</cp:coreProperties>
</file>