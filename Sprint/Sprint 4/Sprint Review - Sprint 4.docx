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2407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 xml:space="preserve">Sprint </w:t>
      </w:r>
      <w:proofErr w:type="spellStart"/>
      <w:r w:rsidRPr="00C06A90">
        <w:rPr>
          <w:lang w:val="es-MX"/>
        </w:rPr>
        <w:t>Review</w:t>
      </w:r>
      <w:proofErr w:type="spellEnd"/>
    </w:p>
    <w:p w14:paraId="3C2F0DB7" w14:textId="77777777" w:rsidR="008E2FB7" w:rsidRPr="00C06A90" w:rsidRDefault="008E2FB7">
      <w:pPr>
        <w:rPr>
          <w:lang w:val="es-MX"/>
        </w:rPr>
      </w:pPr>
    </w:p>
    <w:p w14:paraId="742DF1E8" w14:textId="2235B5B8" w:rsidR="008E2FB7" w:rsidRPr="00C06A90" w:rsidRDefault="00000000">
      <w:pPr>
        <w:rPr>
          <w:lang w:val="es-MX"/>
        </w:rPr>
      </w:pPr>
      <w:r w:rsidRPr="00C06A90">
        <w:rPr>
          <w:lang w:val="es-MX"/>
        </w:rPr>
        <w:t xml:space="preserve">Sprint #: </w:t>
      </w:r>
      <w:r w:rsidR="00A06B8D">
        <w:rPr>
          <w:lang w:val="es-MX"/>
        </w:rPr>
        <w:t>4</w:t>
      </w:r>
    </w:p>
    <w:p w14:paraId="21A6359D" w14:textId="13207F05" w:rsidR="008E2FB7" w:rsidRPr="00C06A90" w:rsidRDefault="00000000">
      <w:pPr>
        <w:rPr>
          <w:lang w:val="es-MX"/>
        </w:rPr>
      </w:pPr>
      <w:r w:rsidRPr="00C06A90">
        <w:rPr>
          <w:lang w:val="es-MX"/>
        </w:rPr>
        <w:t>Fecha: 1</w:t>
      </w:r>
      <w:r w:rsidR="00A06B8D">
        <w:rPr>
          <w:lang w:val="es-MX"/>
        </w:rPr>
        <w:t>0</w:t>
      </w:r>
      <w:r w:rsidRPr="00C06A90">
        <w:rPr>
          <w:lang w:val="es-MX"/>
        </w:rPr>
        <w:t>/1</w:t>
      </w:r>
      <w:r w:rsidR="00A06B8D">
        <w:rPr>
          <w:lang w:val="es-MX"/>
        </w:rPr>
        <w:t>1</w:t>
      </w:r>
      <w:r w:rsidRPr="00C06A90">
        <w:rPr>
          <w:lang w:val="es-MX"/>
        </w:rPr>
        <w:t>/2025</w:t>
      </w:r>
    </w:p>
    <w:p w14:paraId="006383E8" w14:textId="77777777" w:rsidR="008E2FB7" w:rsidRPr="00C06A90" w:rsidRDefault="008E2FB7">
      <w:pPr>
        <w:rPr>
          <w:lang w:val="es-MX"/>
        </w:rPr>
      </w:pPr>
    </w:p>
    <w:p w14:paraId="04C813C8" w14:textId="4DA307B5" w:rsidR="008E2FB7" w:rsidRPr="00C06A90" w:rsidRDefault="00000000">
      <w:pPr>
        <w:rPr>
          <w:lang w:val="es-MX"/>
        </w:rPr>
      </w:pPr>
      <w:r w:rsidRPr="00C06A90">
        <w:rPr>
          <w:lang w:val="es-MX"/>
        </w:rPr>
        <w:t>Historias completadas:</w:t>
      </w:r>
    </w:p>
    <w:p w14:paraId="0E693A0C" w14:textId="77777777" w:rsidR="00A06B8D" w:rsidRPr="00A06B8D" w:rsidRDefault="00A06B8D" w:rsidP="00A06B8D">
      <w:pPr>
        <w:rPr>
          <w:lang w:val="es-MX"/>
        </w:rPr>
      </w:pPr>
      <w:r w:rsidRPr="00A06B8D">
        <w:rPr>
          <w:lang w:val="es-MX"/>
        </w:rPr>
        <w:t>• H-6: Notificaciones de la app en general.</w:t>
      </w:r>
    </w:p>
    <w:p w14:paraId="75E48804" w14:textId="77777777" w:rsidR="00A06B8D" w:rsidRPr="00A06B8D" w:rsidRDefault="00A06B8D" w:rsidP="00A06B8D">
      <w:pPr>
        <w:rPr>
          <w:lang w:val="es-MX"/>
        </w:rPr>
      </w:pPr>
      <w:r w:rsidRPr="00A06B8D">
        <w:rPr>
          <w:lang w:val="es-MX"/>
        </w:rPr>
        <w:t>• H-7: Seguimiento de intereses en el mercado.</w:t>
      </w:r>
    </w:p>
    <w:p w14:paraId="5B43015B" w14:textId="77777777" w:rsidR="00A06B8D" w:rsidRDefault="00A06B8D" w:rsidP="00A06B8D">
      <w:pPr>
        <w:rPr>
          <w:lang w:val="es-MX"/>
        </w:rPr>
      </w:pPr>
      <w:r w:rsidRPr="00A06B8D">
        <w:rPr>
          <w:lang w:val="es-MX"/>
        </w:rPr>
        <w:t>• H-8: Modificación de perfil.</w:t>
      </w:r>
    </w:p>
    <w:p w14:paraId="1D9ABAAD" w14:textId="77777777" w:rsidR="00B00FD4" w:rsidRDefault="00B00FD4" w:rsidP="00B00FD4">
      <w:pPr>
        <w:rPr>
          <w:lang w:val="es-MX"/>
        </w:rPr>
      </w:pPr>
      <w:r w:rsidRPr="001874C3">
        <w:rPr>
          <w:lang w:val="es-MX"/>
        </w:rPr>
        <w:t>• H-</w:t>
      </w:r>
      <w:r>
        <w:rPr>
          <w:lang w:val="es-MX"/>
        </w:rPr>
        <w:t>10</w:t>
      </w:r>
      <w:r w:rsidRPr="001874C3">
        <w:rPr>
          <w:lang w:val="es-MX"/>
        </w:rPr>
        <w:t xml:space="preserve">: </w:t>
      </w:r>
      <w:r>
        <w:rPr>
          <w:lang w:val="es-MX"/>
        </w:rPr>
        <w:t>Ver noticias.</w:t>
      </w:r>
    </w:p>
    <w:p w14:paraId="6B3CFBF4" w14:textId="4E488078" w:rsidR="00B00FD4" w:rsidRPr="00A06B8D" w:rsidRDefault="00B00FD4" w:rsidP="00A06B8D">
      <w:pPr>
        <w:rPr>
          <w:lang w:val="es-MX"/>
        </w:rPr>
      </w:pPr>
      <w:r w:rsidRPr="001874C3">
        <w:rPr>
          <w:lang w:val="es-MX"/>
        </w:rPr>
        <w:t>• H-</w:t>
      </w:r>
      <w:r>
        <w:rPr>
          <w:lang w:val="es-MX"/>
        </w:rPr>
        <w:t>11</w:t>
      </w:r>
      <w:r w:rsidRPr="001874C3">
        <w:rPr>
          <w:lang w:val="es-MX"/>
        </w:rPr>
        <w:t xml:space="preserve">: </w:t>
      </w:r>
      <w:r>
        <w:rPr>
          <w:lang w:val="es-MX"/>
        </w:rPr>
        <w:t>Ver guías.</w:t>
      </w:r>
    </w:p>
    <w:p w14:paraId="43582204" w14:textId="77777777" w:rsidR="008E2FB7" w:rsidRPr="00C06A90" w:rsidRDefault="008E2FB7">
      <w:pPr>
        <w:rPr>
          <w:lang w:val="es-MX"/>
        </w:rPr>
      </w:pPr>
    </w:p>
    <w:p w14:paraId="271DD397" w14:textId="31B0E92B" w:rsidR="008E2FB7" w:rsidRPr="00A06B8D" w:rsidRDefault="00000000">
      <w:pPr>
        <w:rPr>
          <w:lang w:val="es-MX"/>
        </w:rPr>
      </w:pPr>
      <w:proofErr w:type="spellStart"/>
      <w:r w:rsidRPr="00A06B8D">
        <w:rPr>
          <w:lang w:val="es-MX"/>
        </w:rPr>
        <w:t>Feedback</w:t>
      </w:r>
      <w:proofErr w:type="spellEnd"/>
      <w:r w:rsidRPr="00A06B8D">
        <w:rPr>
          <w:lang w:val="es-MX"/>
        </w:rPr>
        <w:t xml:space="preserve"> del </w:t>
      </w:r>
      <w:proofErr w:type="spellStart"/>
      <w:r w:rsidRPr="00A06B8D">
        <w:rPr>
          <w:lang w:val="es-MX"/>
        </w:rPr>
        <w:t>Product</w:t>
      </w:r>
      <w:proofErr w:type="spellEnd"/>
      <w:r w:rsidRPr="00A06B8D">
        <w:rPr>
          <w:lang w:val="es-MX"/>
        </w:rPr>
        <w:t xml:space="preserve"> </w:t>
      </w:r>
      <w:proofErr w:type="spellStart"/>
      <w:r w:rsidRPr="00A06B8D">
        <w:rPr>
          <w:lang w:val="es-MX"/>
        </w:rPr>
        <w:t>Owner</w:t>
      </w:r>
      <w:proofErr w:type="spellEnd"/>
      <w:r w:rsidRPr="00A06B8D">
        <w:rPr>
          <w:lang w:val="es-MX"/>
        </w:rPr>
        <w:t>:</w:t>
      </w:r>
    </w:p>
    <w:p w14:paraId="5DDADA93" w14:textId="79132E37" w:rsidR="008E2FB7" w:rsidRPr="00C06A90" w:rsidRDefault="00A06B8D">
      <w:pPr>
        <w:rPr>
          <w:lang w:val="es-MX"/>
        </w:rPr>
      </w:pPr>
      <w:r>
        <w:rPr>
          <w:lang w:val="es-MX"/>
        </w:rPr>
        <w:t xml:space="preserve">El objetivo principal de este sprint fue conseguido perfectamente en base a lo planeado anteriormente, recomendaciones que hay que tener en cuenta, es ver el funcionamiento de las notificaciones cuando la app este en </w:t>
      </w:r>
      <w:proofErr w:type="spellStart"/>
      <w:r>
        <w:rPr>
          <w:lang w:val="es-MX"/>
        </w:rPr>
        <w:t>apk</w:t>
      </w:r>
      <w:proofErr w:type="spellEnd"/>
      <w:r>
        <w:rPr>
          <w:lang w:val="es-MX"/>
        </w:rPr>
        <w:t xml:space="preserve"> y en un entorno real, pero fuera de eso, la personalización del perfil y los agregados a la experiencia dentro de la app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muy bien logrado.</w:t>
      </w:r>
    </w:p>
    <w:p w14:paraId="10E8C0ED" w14:textId="42ADAD61" w:rsidR="008E2FB7" w:rsidRPr="00A06B8D" w:rsidRDefault="00000000" w:rsidP="00C06A90">
      <w:pPr>
        <w:rPr>
          <w:lang w:val="es-MX"/>
        </w:rPr>
      </w:pPr>
      <w:r w:rsidRPr="00A06B8D">
        <w:rPr>
          <w:lang w:val="es-MX"/>
        </w:rPr>
        <w:t xml:space="preserve"> </w:t>
      </w:r>
    </w:p>
    <w:p w14:paraId="4C3E0B94" w14:textId="77777777" w:rsidR="008E2FB7" w:rsidRPr="00A06B8D" w:rsidRDefault="008E2FB7">
      <w:pPr>
        <w:rPr>
          <w:lang w:val="es-MX"/>
        </w:rPr>
      </w:pPr>
    </w:p>
    <w:sectPr w:rsidR="008E2FB7" w:rsidRPr="00A06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341210">
    <w:abstractNumId w:val="8"/>
  </w:num>
  <w:num w:numId="2" w16cid:durableId="47921593">
    <w:abstractNumId w:val="6"/>
  </w:num>
  <w:num w:numId="3" w16cid:durableId="1083990936">
    <w:abstractNumId w:val="5"/>
  </w:num>
  <w:num w:numId="4" w16cid:durableId="770130130">
    <w:abstractNumId w:val="4"/>
  </w:num>
  <w:num w:numId="5" w16cid:durableId="538904685">
    <w:abstractNumId w:val="7"/>
  </w:num>
  <w:num w:numId="6" w16cid:durableId="1520122176">
    <w:abstractNumId w:val="3"/>
  </w:num>
  <w:num w:numId="7" w16cid:durableId="1767186621">
    <w:abstractNumId w:val="2"/>
  </w:num>
  <w:num w:numId="8" w16cid:durableId="899286301">
    <w:abstractNumId w:val="1"/>
  </w:num>
  <w:num w:numId="9" w16cid:durableId="34741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39"/>
    <w:rsid w:val="008B5979"/>
    <w:rsid w:val="008E2FB7"/>
    <w:rsid w:val="00A06B8D"/>
    <w:rsid w:val="00AA1D8D"/>
    <w:rsid w:val="00B00FD4"/>
    <w:rsid w:val="00B47730"/>
    <w:rsid w:val="00C06A90"/>
    <w:rsid w:val="00CB0664"/>
    <w:rsid w:val="00EB3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8493A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2025-11-30T20:43:00Z</dcterms:modified>
  <cp:category/>
</cp:coreProperties>
</file>