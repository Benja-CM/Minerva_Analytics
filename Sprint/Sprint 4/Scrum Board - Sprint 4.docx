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0B3A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Scrum </w:t>
      </w:r>
      <w:proofErr w:type="spellStart"/>
      <w:r w:rsidRPr="009C4B6B">
        <w:rPr>
          <w:lang w:val="es-MX"/>
        </w:rPr>
        <w:t>Board</w:t>
      </w:r>
      <w:proofErr w:type="spellEnd"/>
    </w:p>
    <w:p w14:paraId="476F8F01" w14:textId="77777777" w:rsidR="006B2188" w:rsidRPr="009C4B6B" w:rsidRDefault="006B2188">
      <w:pPr>
        <w:rPr>
          <w:lang w:val="es-MX"/>
        </w:rPr>
      </w:pPr>
    </w:p>
    <w:p w14:paraId="1DCDF886" w14:textId="77777777" w:rsidR="006B2188" w:rsidRPr="009C4B6B" w:rsidRDefault="00000000">
      <w:pPr>
        <w:rPr>
          <w:lang w:val="es-MX"/>
        </w:rPr>
      </w:pPr>
      <w:proofErr w:type="spellStart"/>
      <w:r w:rsidRPr="009C4B6B">
        <w:rPr>
          <w:lang w:val="es-MX"/>
        </w:rPr>
        <w:t>To</w:t>
      </w:r>
      <w:proofErr w:type="spellEnd"/>
      <w:r w:rsidRPr="009C4B6B">
        <w:rPr>
          <w:lang w:val="es-MX"/>
        </w:rPr>
        <w:t xml:space="preserve"> Do:</w:t>
      </w:r>
    </w:p>
    <w:p w14:paraId="01C3FA62" w14:textId="4194DABC" w:rsidR="006B2188" w:rsidRPr="009C4B6B" w:rsidRDefault="006B2188">
      <w:pPr>
        <w:rPr>
          <w:lang w:val="es-MX"/>
        </w:rPr>
      </w:pPr>
    </w:p>
    <w:p w14:paraId="1F39DA04" w14:textId="77777777" w:rsidR="006B2188" w:rsidRPr="009C4B6B" w:rsidRDefault="006B2188">
      <w:pPr>
        <w:rPr>
          <w:lang w:val="es-MX"/>
        </w:rPr>
      </w:pPr>
    </w:p>
    <w:p w14:paraId="096D9A5B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In </w:t>
      </w:r>
      <w:proofErr w:type="spellStart"/>
      <w:r w:rsidRPr="009C4B6B">
        <w:rPr>
          <w:lang w:val="es-MX"/>
        </w:rPr>
        <w:t>Progress</w:t>
      </w:r>
      <w:proofErr w:type="spellEnd"/>
      <w:r w:rsidRPr="009C4B6B">
        <w:rPr>
          <w:lang w:val="es-MX"/>
        </w:rPr>
        <w:t>:</w:t>
      </w:r>
    </w:p>
    <w:p w14:paraId="4CC752CD" w14:textId="03DDFAB9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• </w:t>
      </w:r>
      <w:r w:rsidR="00AA1FF1">
        <w:rPr>
          <w:lang w:val="es-MX"/>
        </w:rPr>
        <w:t xml:space="preserve">Sistema de notificaciones </w:t>
      </w:r>
    </w:p>
    <w:p w14:paraId="15C04FBA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• Optimización de tiempos de carga y cacheo de datos.</w:t>
      </w:r>
    </w:p>
    <w:p w14:paraId="0DBF5077" w14:textId="77777777" w:rsidR="006B2188" w:rsidRPr="009C4B6B" w:rsidRDefault="006B2188">
      <w:pPr>
        <w:rPr>
          <w:lang w:val="es-MX"/>
        </w:rPr>
      </w:pPr>
    </w:p>
    <w:p w14:paraId="7F7E9A0D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Done:</w:t>
      </w:r>
    </w:p>
    <w:p w14:paraId="36E8E719" w14:textId="2BD1E688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• </w:t>
      </w:r>
      <w:r w:rsidR="00AA1FF1">
        <w:rPr>
          <w:lang w:val="es-MX"/>
        </w:rPr>
        <w:t>Seguimiento de intereses del mercado</w:t>
      </w:r>
      <w:r w:rsidRPr="009C4B6B">
        <w:rPr>
          <w:lang w:val="es-MX"/>
        </w:rPr>
        <w:t>.</w:t>
      </w:r>
    </w:p>
    <w:p w14:paraId="1FF68605" w14:textId="75F31453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• </w:t>
      </w:r>
      <w:r w:rsidR="00AA1FF1">
        <w:rPr>
          <w:lang w:val="es-MX"/>
        </w:rPr>
        <w:t>modificación de perfil</w:t>
      </w:r>
      <w:r w:rsidRPr="009C4B6B">
        <w:rPr>
          <w:lang w:val="es-MX"/>
        </w:rPr>
        <w:t>.</w:t>
      </w:r>
    </w:p>
    <w:p w14:paraId="4F8042C9" w14:textId="6C896250" w:rsidR="006B2188" w:rsidRDefault="00000000">
      <w:pPr>
        <w:rPr>
          <w:lang w:val="es-MX"/>
        </w:rPr>
      </w:pPr>
      <w:r w:rsidRPr="009C4B6B">
        <w:rPr>
          <w:lang w:val="es-MX"/>
        </w:rPr>
        <w:t xml:space="preserve">• </w:t>
      </w:r>
      <w:r w:rsidR="00AA1FF1">
        <w:rPr>
          <w:lang w:val="es-MX"/>
        </w:rPr>
        <w:t>Conexión de modelo LSTDM en la app</w:t>
      </w:r>
      <w:r w:rsidRPr="009C4B6B">
        <w:rPr>
          <w:lang w:val="es-MX"/>
        </w:rPr>
        <w:t>.</w:t>
      </w:r>
    </w:p>
    <w:p w14:paraId="449FF184" w14:textId="3808FF48" w:rsidR="009C4B6B" w:rsidRDefault="009C4B6B" w:rsidP="009C4B6B">
      <w:pPr>
        <w:rPr>
          <w:lang w:val="es-MX"/>
        </w:rPr>
      </w:pPr>
      <w:r w:rsidRPr="009C4B6B">
        <w:rPr>
          <w:lang w:val="es-MX"/>
        </w:rPr>
        <w:t xml:space="preserve">• </w:t>
      </w:r>
      <w:r w:rsidR="00AA1FF1">
        <w:rPr>
          <w:lang w:val="es-MX"/>
        </w:rPr>
        <w:t>Visualización de predicciones</w:t>
      </w:r>
      <w:r w:rsidRPr="009C4B6B">
        <w:rPr>
          <w:lang w:val="es-MX"/>
        </w:rPr>
        <w:t>.</w:t>
      </w:r>
    </w:p>
    <w:p w14:paraId="388CE8EC" w14:textId="131E3ED8" w:rsidR="00AA1FF1" w:rsidRDefault="00AA1FF1" w:rsidP="00AA1FF1">
      <w:pPr>
        <w:rPr>
          <w:lang w:val="es-MX"/>
        </w:rPr>
      </w:pPr>
      <w:r w:rsidRPr="00ED1E57">
        <w:rPr>
          <w:lang w:val="es-MX"/>
        </w:rPr>
        <w:t xml:space="preserve">• </w:t>
      </w:r>
      <w:r>
        <w:rPr>
          <w:lang w:val="es-MX"/>
        </w:rPr>
        <w:t xml:space="preserve">Se añadió </w:t>
      </w:r>
      <w:r>
        <w:rPr>
          <w:lang w:val="es-MX"/>
        </w:rPr>
        <w:t>noticias al inicio</w:t>
      </w:r>
      <w:r>
        <w:rPr>
          <w:lang w:val="es-MX"/>
        </w:rPr>
        <w:t>.</w:t>
      </w:r>
    </w:p>
    <w:p w14:paraId="69EFE822" w14:textId="6FC55BEE" w:rsidR="00AA1FF1" w:rsidRDefault="00AA1FF1" w:rsidP="00AA1FF1">
      <w:pPr>
        <w:rPr>
          <w:lang w:val="es-MX"/>
        </w:rPr>
      </w:pPr>
      <w:r w:rsidRPr="00ED1E57">
        <w:rPr>
          <w:lang w:val="es-MX"/>
        </w:rPr>
        <w:t xml:space="preserve">• </w:t>
      </w:r>
      <w:r>
        <w:rPr>
          <w:lang w:val="es-MX"/>
        </w:rPr>
        <w:t xml:space="preserve">Se añadió </w:t>
      </w:r>
      <w:r>
        <w:rPr>
          <w:lang w:val="es-MX"/>
        </w:rPr>
        <w:t>primeros pasos al inicio y guías para la formación del usuario</w:t>
      </w:r>
      <w:r>
        <w:rPr>
          <w:lang w:val="es-MX"/>
        </w:rPr>
        <w:t>.</w:t>
      </w:r>
    </w:p>
    <w:p w14:paraId="5623DAC7" w14:textId="77777777" w:rsidR="00AA1FF1" w:rsidRPr="009C4B6B" w:rsidRDefault="00AA1FF1" w:rsidP="009C4B6B">
      <w:pPr>
        <w:rPr>
          <w:lang w:val="es-MX"/>
        </w:rPr>
      </w:pPr>
    </w:p>
    <w:p w14:paraId="131FC39C" w14:textId="77777777" w:rsidR="009C4B6B" w:rsidRPr="009C4B6B" w:rsidRDefault="009C4B6B">
      <w:pPr>
        <w:rPr>
          <w:lang w:val="es-MX"/>
        </w:rPr>
      </w:pPr>
    </w:p>
    <w:p w14:paraId="068EF21D" w14:textId="77777777" w:rsidR="006B2188" w:rsidRPr="009C4B6B" w:rsidRDefault="006B2188">
      <w:pPr>
        <w:rPr>
          <w:lang w:val="es-MX"/>
        </w:rPr>
      </w:pPr>
    </w:p>
    <w:sectPr w:rsidR="006B2188" w:rsidRPr="009C4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356500">
    <w:abstractNumId w:val="8"/>
  </w:num>
  <w:num w:numId="2" w16cid:durableId="1560358885">
    <w:abstractNumId w:val="6"/>
  </w:num>
  <w:num w:numId="3" w16cid:durableId="2098400390">
    <w:abstractNumId w:val="5"/>
  </w:num>
  <w:num w:numId="4" w16cid:durableId="1854610027">
    <w:abstractNumId w:val="4"/>
  </w:num>
  <w:num w:numId="5" w16cid:durableId="683020930">
    <w:abstractNumId w:val="7"/>
  </w:num>
  <w:num w:numId="6" w16cid:durableId="1631354861">
    <w:abstractNumId w:val="3"/>
  </w:num>
  <w:num w:numId="7" w16cid:durableId="1437872268">
    <w:abstractNumId w:val="2"/>
  </w:num>
  <w:num w:numId="8" w16cid:durableId="548616403">
    <w:abstractNumId w:val="1"/>
  </w:num>
  <w:num w:numId="9" w16cid:durableId="2826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88"/>
    <w:rsid w:val="009C4B6B"/>
    <w:rsid w:val="00AA1D8D"/>
    <w:rsid w:val="00AA1FF1"/>
    <w:rsid w:val="00B47730"/>
    <w:rsid w:val="00C34BB5"/>
    <w:rsid w:val="00CB0664"/>
    <w:rsid w:val="00EB3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6AE9F"/>
  <w14:defaultImageDpi w14:val="300"/>
  <w15:docId w15:val="{1DEAC3BB-279B-4685-BD2B-D84AC4BE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3</cp:revision>
  <dcterms:created xsi:type="dcterms:W3CDTF">2013-12-23T23:15:00Z</dcterms:created>
  <dcterms:modified xsi:type="dcterms:W3CDTF">2025-11-30T20:38:00Z</dcterms:modified>
  <cp:category/>
</cp:coreProperties>
</file>